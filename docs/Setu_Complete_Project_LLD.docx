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 — SaaS Low-Level Design</w:t>
      </w:r>
    </w:p>
    <w:p>
      <w:pPr>
        <w:pStyle w:val="Heading1"/>
      </w:pPr>
      <w:r>
        <w:t>Real Estate AI Sales Agent Platform</w:t>
      </w:r>
    </w:p>
    <w:p>
      <w:r>
        <w:rPr>
          <w:b/>
        </w:rPr>
        <w:t>Document purpose:</w:t>
      </w:r>
      <w:r>
        <w:t xml:space="preserve"> Implementation handoff for a fresh development session.</w:t>
      </w:r>
    </w:p>
    <w:p>
      <w:r>
        <w:rPr>
          <w:b/>
        </w:rPr>
        <w:t>Product:</w:t>
      </w:r>
      <w:r>
        <w:t xml:space="preserve"> Setu — a SaaS platform for real-estate builders that provides an AI sales agent over WhatsApp.</w:t>
      </w:r>
    </w:p>
    <w:p>
      <w:r>
        <w:rPr>
          <w:b/>
        </w:rPr>
        <w:t>Primary channel:</w:t>
      </w:r>
      <w:r>
        <w:t xml:space="preserve"> WhatsApp only.</w:t>
      </w:r>
    </w:p>
    <w:p>
      <w:r>
        <w:rPr>
          <w:b/>
        </w:rPr>
        <w:t>Target customer:</w:t>
      </w:r>
      <w:r>
        <w:t xml:space="preserve"> Real-estate builders / developers with one or more projects.</w:t>
      </w:r>
    </w:p>
    <w:p>
      <w:r>
        <w:rPr>
          <w:b/>
        </w:rPr>
        <w:t>Core proposition:</w:t>
      </w:r>
    </w:p>
    <w:p>
      <w:r>
        <w:rPr>
          <w:i/>
        </w:rPr>
        <w:t>Configure your project once. Upload your project knowledge. Connect your WhatsApp number and Google Calendar. Setu's AI sales agent greets prospects, conducts intelligent conversations, qualifies leads, follows up, and books site visits automatically.</w:t>
      </w:r>
    </w:p>
    <w:p>
      <w:r>
        <w:t>---</w:t>
      </w:r>
    </w:p>
    <w:p>
      <w:pPr>
        <w:pStyle w:val="Title"/>
      </w:pPr>
      <w:r>
        <w:t>1. Scope and Product Decisions</w:t>
      </w:r>
    </w:p>
    <w:p>
      <w:pPr>
        <w:pStyle w:val="Heading1"/>
      </w:pPr>
      <w:r>
        <w:t>1.1 Product model</w:t>
      </w:r>
    </w:p>
    <w:p>
      <w:r>
        <w:t>Setu is a multi-tenant SaaS platform.</w:t>
      </w:r>
    </w:p>
    <w:p>
      <w:r>
        <w:t>The hierarchy is:</w:t>
      </w:r>
    </w:p>
    <w:p>
      <w:r>
        <w:rPr>
          <w:rFonts w:ascii="Courier New" w:hAnsi="Courier New"/>
          <w:sz w:val="16"/>
        </w:rPr>
        <w:t>Organization</w:t>
        <w:br/>
        <w:t xml:space="preserve">    |</w:t>
        <w:br/>
        <w:t xml:space="preserve">    +-- Users</w:t>
        <w:br/>
        <w:t xml:space="preserve">    |</w:t>
        <w:br/>
        <w:t xml:space="preserve">    +-- Projects</w:t>
        <w:br/>
        <w:t xml:space="preserve">           |</w:t>
        <w:br/>
        <w:t xml:space="preserve">           +-- Project Knowledge</w:t>
        <w:br/>
        <w:t xml:space="preserve">           +-- AI Agent Configuration</w:t>
        <w:br/>
        <w:t xml:space="preserve">           +-- WhatsApp Channel</w:t>
        <w:br/>
        <w:t xml:space="preserve">           +-- Google Calendar</w:t>
        <w:br/>
        <w:t xml:space="preserve">           +-- Leads</w:t>
        <w:br/>
        <w:t xml:space="preserve">           +-- Conversations</w:t>
        <w:br/>
        <w:t xml:space="preserve">           +-- Follow-ups</w:t>
        <w:br/>
        <w:t xml:space="preserve">           +-- Site Visits</w:t>
        <w:br/>
        <w:t xml:space="preserve">           +-- Analytics</w:t>
        <w:br/>
        <w:t xml:space="preserve">           +-- Media</w:t>
      </w:r>
    </w:p>
    <w:p>
      <w:r>
        <w:t>An organization represents a builder/business.</w:t>
      </w:r>
    </w:p>
    <w:p>
      <w:r>
        <w:t>A builder can have multiple projects.</w:t>
      </w:r>
    </w:p>
    <w:p>
      <w:r>
        <w:t xml:space="preserve">The subscription is charged </w:t>
      </w:r>
      <w:r>
        <w:rPr>
          <w:b/>
        </w:rPr>
        <w:t>per active project per month</w:t>
      </w:r>
      <w:r>
        <w:t>.</w:t>
      </w:r>
    </w:p>
    <w:p>
      <w:r>
        <w:t>Initial commercial positioning:</w:t>
      </w:r>
    </w:p>
    <w:p>
      <w:r>
        <w:rPr>
          <w:i/>
        </w:rPr>
        <w:t>Plans start at ₹20,000 per project per month.</w:t>
      </w:r>
    </w:p>
    <w:p>
      <w:r>
        <w:t>The exact plan catalogue, limits, taxes, payment gateway and billing implementation may be finalized separately. The application must nevertheless model subscriptions at project level.</w:t>
      </w:r>
    </w:p>
    <w:p>
      <w:r>
        <w:t>---</w:t>
      </w:r>
    </w:p>
    <w:p>
      <w:pPr>
        <w:pStyle w:val="Title"/>
      </w:pPr>
      <w:r>
        <w:t>2. Explicit Product Constraints</w:t>
      </w:r>
    </w:p>
    <w:p>
      <w:pPr>
        <w:pStyle w:val="Heading1"/>
      </w:pPr>
      <w:r>
        <w:t>2.1 Only WhatsApp is a customer communication channel</w:t>
      </w:r>
    </w:p>
    <w:p>
      <w:r>
        <w:t>Do NOT implement separate end-user channels for:</w:t>
      </w:r>
    </w:p>
    <w:p>
      <w:pPr>
        <w:pStyle w:val="ListBullet"/>
      </w:pPr>
      <w:r>
        <w:t>Website chat</w:t>
      </w:r>
    </w:p>
    <w:p>
      <w:pPr>
        <w:pStyle w:val="ListBullet"/>
      </w:pPr>
      <w:r>
        <w:t>Instagram</w:t>
      </w:r>
    </w:p>
    <w:p>
      <w:pPr>
        <w:pStyle w:val="ListBullet"/>
      </w:pPr>
      <w:r>
        <w:t>Facebook Messenger</w:t>
      </w:r>
    </w:p>
    <w:p>
      <w:pPr>
        <w:pStyle w:val="ListBullet"/>
      </w:pPr>
      <w:r>
        <w:t>SMS</w:t>
      </w:r>
    </w:p>
    <w:p>
      <w:pPr>
        <w:pStyle w:val="ListBullet"/>
      </w:pPr>
      <w:r>
        <w:t>Email</w:t>
      </w:r>
    </w:p>
    <w:p>
      <w:pPr>
        <w:pStyle w:val="ListBullet"/>
      </w:pPr>
      <w:r>
        <w:t>Voice</w:t>
      </w:r>
    </w:p>
    <w:p>
      <w:r>
        <w:t>WhatsApp is the only customer-facing conversational channel in V1.</w:t>
      </w:r>
    </w:p>
    <w:p>
      <w:r>
        <w:t>The assumption is that other acquisition channels ultimately lead customers to WhatsApp.</w:t>
      </w:r>
    </w:p>
    <w:p>
      <w:r>
        <w:t>The architecture should keep the channel abstraction clean enough that additional channels can be introduced later, but no UI, configuration or implementation work for other channels is required in V1.</w:t>
      </w:r>
    </w:p>
    <w:p>
      <w:r>
        <w:rPr>
          <w:rFonts w:ascii="Courier New" w:hAnsi="Courier New"/>
          <w:sz w:val="16"/>
        </w:rPr>
        <w:t>Customer</w:t>
        <w:br/>
        <w:t xml:space="preserve">   |</w:t>
        <w:br/>
        <w:t xml:space="preserve">   v</w:t>
        <w:br/>
        <w:t>WhatsApp</w:t>
        <w:br/>
        <w:t xml:space="preserve">   |</w:t>
        <w:br/>
        <w:t xml:space="preserve">   v</w:t>
        <w:br/>
        <w:t>Setu WhatsApp Webhook</w:t>
        <w:br/>
        <w:t xml:space="preserve">   |</w:t>
        <w:br/>
        <w:t xml:space="preserve">   v</w:t>
        <w:br/>
        <w:t>Conversation / Lead</w:t>
        <w:br/>
        <w:t xml:space="preserve">   |</w:t>
        <w:br/>
        <w:t xml:space="preserve">   v</w:t>
        <w:br/>
        <w:t>AI Sales Agent</w:t>
      </w:r>
    </w:p>
    <w:p>
      <w:pPr>
        <w:pStyle w:val="Heading1"/>
      </w:pPr>
      <w:r>
        <w:t>2.2 Model</w:t>
      </w:r>
    </w:p>
    <w:p>
      <w:r>
        <w:t>Use:</w:t>
      </w:r>
    </w:p>
    <w:p>
      <w:r>
        <w:rPr>
          <w:rFonts w:ascii="Courier New" w:hAnsi="Courier New"/>
          <w:sz w:val="16"/>
        </w:rPr>
        <w:t>Google Gemini 3.1 Flash Lite</w:t>
      </w:r>
    </w:p>
    <w:p>
      <w:r>
        <w:t>as the initial and default model.</w:t>
      </w:r>
    </w:p>
    <w:p>
      <w:r>
        <w:t>The model must be accessed through a model-provider abstraction so that changing models later does not require rewriting the agent runtime.</w:t>
      </w:r>
    </w:p>
    <w:p>
      <w:pPr>
        <w:pStyle w:val="Heading1"/>
      </w:pPr>
      <w:r>
        <w:t>2.3 Database</w:t>
      </w:r>
    </w:p>
    <w:p>
      <w:r>
        <w:t>Use:</w:t>
      </w:r>
    </w:p>
    <w:p>
      <w:r>
        <w:rPr>
          <w:rFonts w:ascii="Courier New" w:hAnsi="Courier New"/>
          <w:sz w:val="16"/>
        </w:rPr>
        <w:t>Cloud SQL for PostgreSQL</w:t>
      </w:r>
    </w:p>
    <w:p>
      <w:r>
        <w:t>with Prisma ORM.</w:t>
      </w:r>
    </w:p>
    <w:p>
      <w:r>
        <w:t>Do not use Cloud SQL for the new SaaS architecture.</w:t>
      </w:r>
    </w:p>
    <w:p>
      <w:pPr>
        <w:pStyle w:val="Heading1"/>
      </w:pPr>
      <w:r>
        <w:t>2.4 Storage</w:t>
      </w:r>
    </w:p>
    <w:p>
      <w:r>
        <w:t>Use private object storage for uploaded files and project media.</w:t>
      </w:r>
    </w:p>
    <w:p>
      <w:r>
        <w:t>Google Cloud Storage may be retained if already available in the implementation.</w:t>
      </w:r>
    </w:p>
    <w:p>
      <w:pPr>
        <w:pStyle w:val="Heading1"/>
      </w:pPr>
      <w:r>
        <w:t>2.5 Runtime</w:t>
      </w:r>
    </w:p>
    <w:p>
      <w:r>
        <w:t>The existing application uses Next.js, Prisma/Postgres, OpenClaw + Gemini and Cloud Run.</w:t>
      </w:r>
    </w:p>
    <w:p>
      <w:r>
        <w:t>The SaaS version should retain the proven application stack where practical, but refactor the runtime for:</w:t>
      </w:r>
    </w:p>
    <w:p>
      <w:pPr>
        <w:pStyle w:val="ListBullet"/>
      </w:pPr>
      <w:r>
        <w:t>multi-tenancy</w:t>
      </w:r>
    </w:p>
    <w:p>
      <w:pPr>
        <w:pStyle w:val="ListBullet"/>
      </w:pPr>
      <w:r>
        <w:t>asynchronous message processing</w:t>
      </w:r>
    </w:p>
    <w:p>
      <w:pPr>
        <w:pStyle w:val="ListBullet"/>
      </w:pPr>
      <w:r>
        <w:t>multiple projects</w:t>
      </w:r>
    </w:p>
    <w:p>
      <w:pPr>
        <w:pStyle w:val="ListBullet"/>
      </w:pPr>
      <w:r>
        <w:t>multiple WhatsApp configurations</w:t>
      </w:r>
    </w:p>
    <w:p>
      <w:pPr>
        <w:pStyle w:val="ListBullet"/>
      </w:pPr>
      <w:r>
        <w:t>persistent jobs</w:t>
      </w:r>
    </w:p>
    <w:p>
      <w:pPr>
        <w:pStyle w:val="ListBullet"/>
      </w:pPr>
      <w:r>
        <w:t>safer agent execution</w:t>
      </w:r>
    </w:p>
    <w:p>
      <w:r>
        <w:t>---</w:t>
      </w:r>
    </w:p>
    <w:p>
      <w:pPr>
        <w:pStyle w:val="Title"/>
      </w:pPr>
      <w:r>
        <w:t>2A. Final V1 Architecture Decisions</w:t>
      </w:r>
    </w:p>
    <w:p>
      <w:r>
        <w:t>The following decisions supersede conflicting implementation choices from the earlier MVP:</w:t>
      </w:r>
    </w:p>
    <w:p>
      <w:r>
        <w:t xml:space="preserve">1. Product name is </w:t>
      </w:r>
      <w:r>
        <w:rPr>
          <w:b/>
        </w:rPr>
        <w:t>Setu</w:t>
      </w:r>
      <w:r>
        <w:t>.</w:t>
      </w:r>
    </w:p>
    <w:p>
      <w:r>
        <w:t xml:space="preserve">2. </w:t>
      </w:r>
      <w:r>
        <w:rPr>
          <w:b/>
        </w:rPr>
        <w:t>Cloud SQL for PostgreSQL</w:t>
      </w:r>
      <w:r>
        <w:t xml:space="preserve"> is the primary transactional database.</w:t>
      </w:r>
    </w:p>
    <w:p>
      <w:r>
        <w:t xml:space="preserve">3. </w:t>
      </w:r>
      <w:r>
        <w:rPr>
          <w:b/>
        </w:rPr>
        <w:t>OpenClaw is the backbone of the AI agent runtime</w:t>
      </w:r>
      <w:r>
        <w:t>.</w:t>
      </w:r>
    </w:p>
    <w:p>
      <w:r>
        <w:t xml:space="preserve">4. Each builder organization has </w:t>
      </w:r>
      <w:r>
        <w:rPr>
          <w:b/>
        </w:rPr>
        <w:t>one dedicated OpenClaw agent/runtime</w:t>
      </w:r>
      <w:r>
        <w:t>.</w:t>
      </w:r>
    </w:p>
    <w:p>
      <w:r>
        <w:t>5. A builder's OpenClaw agent may operate across multiple projects belonging to that builder.</w:t>
      </w:r>
    </w:p>
    <w:p>
      <w:r>
        <w:t>6. WhatsApp remains the only customer-facing conversational channel in V1.</w:t>
      </w:r>
    </w:p>
    <w:p>
      <w:r>
        <w:t xml:space="preserve">7. </w:t>
      </w:r>
      <w:r>
        <w:rPr>
          <w:b/>
        </w:rPr>
        <w:t>Google Cloud Pub/Sub</w:t>
      </w:r>
      <w:r>
        <w:t xml:space="preserve"> is the primary event bus.</w:t>
      </w:r>
    </w:p>
    <w:p>
      <w:r>
        <w:t xml:space="preserve">8. </w:t>
      </w:r>
      <w:r>
        <w:rPr>
          <w:b/>
        </w:rPr>
        <w:t>Google Cloud Tasks</w:t>
      </w:r>
      <w:r>
        <w:t xml:space="preserve"> is used for delayed individual actions such as follow-ups.</w:t>
      </w:r>
    </w:p>
    <w:p>
      <w:r>
        <w:t xml:space="preserve">9. </w:t>
      </w:r>
      <w:r>
        <w:rPr>
          <w:b/>
        </w:rPr>
        <w:t>Google Cloud Storage</w:t>
      </w:r>
      <w:r>
        <w:t xml:space="preserve"> is used for private project documents and media.</w:t>
      </w:r>
    </w:p>
    <w:p>
      <w:r>
        <w:t xml:space="preserve">10. </w:t>
      </w:r>
      <w:r>
        <w:rPr>
          <w:b/>
        </w:rPr>
        <w:t>Secret Manager</w:t>
      </w:r>
      <w:r>
        <w:t xml:space="preserve"> stores platform and integration secrets.</w:t>
      </w:r>
    </w:p>
    <w:p>
      <w:r>
        <w:t xml:space="preserve">11. </w:t>
      </w:r>
      <w:r>
        <w:rPr>
          <w:b/>
        </w:rPr>
        <w:t>Identity Platform</w:t>
      </w:r>
      <w:r>
        <w:t xml:space="preserve"> handles builder authentication.</w:t>
      </w:r>
    </w:p>
    <w:p>
      <w:r>
        <w:t xml:space="preserve">12. </w:t>
      </w:r>
      <w:r>
        <w:rPr>
          <w:b/>
        </w:rPr>
        <w:t>Cloud Run</w:t>
      </w:r>
      <w:r>
        <w:t xml:space="preserve"> is the primary application/runtime platform.</w:t>
      </w:r>
    </w:p>
    <w:p>
      <w:r>
        <w:t>13. Setu is the SaaS control plane and system of record; OpenClaw is the agent plane.</w:t>
      </w:r>
    </w:p>
    <w:p>
      <w:r>
        <w:t>14. Tenant isolation is enforced by Setu and applies to every API and tool invocation.</w:t>
      </w:r>
    </w:p>
    <w:p>
      <w:r>
        <w:t>15. The architecture should remain a small number of deployable workloads rather than a large microservice fleet.</w:t>
      </w:r>
    </w:p>
    <w:p>
      <w:pPr>
        <w:pStyle w:val="Title"/>
      </w:pPr>
      <w:r>
        <w:t>3. Existing MVP Reference</w:t>
      </w:r>
    </w:p>
    <w:p>
      <w:r>
        <w:t>The existing Setu implementation is a single-builder WhatsApp sales agent.</w:t>
      </w:r>
    </w:p>
    <w:p>
      <w:r>
        <w:t>Its current scope is one builder, one WhatsApp number and PDF-only knowledge. The existing LLD explicitly identifies multi-tenancy as a future concern.</w:t>
      </w:r>
    </w:p>
    <w:p>
      <w:r>
        <w:t>The current flow is:</w:t>
      </w:r>
    </w:p>
    <w:p>
      <w:r>
        <w:rPr>
          <w:rFonts w:ascii="Courier New" w:hAnsi="Courier New"/>
          <w:sz w:val="16"/>
        </w:rPr>
        <w:t>WhatsApp inbound message</w:t>
        <w:br/>
        <w:t xml:space="preserve">        |</w:t>
        <w:br/>
        <w:t xml:space="preserve">        v</w:t>
        <w:br/>
        <w:t>Webhook</w:t>
        <w:br/>
        <w:t xml:space="preserve">        |</w:t>
        <w:br/>
        <w:t xml:space="preserve">        v</w:t>
        <w:br/>
        <w:t>Lead lookup / creation</w:t>
        <w:br/>
        <w:t xml:space="preserve">        |</w:t>
        <w:br/>
        <w:t xml:space="preserve">        v</w:t>
        <w:br/>
        <w:t>Agent turn</w:t>
        <w:br/>
        <w:t xml:space="preserve">        |</w:t>
        <w:br/>
        <w:t xml:space="preserve">        v</w:t>
        <w:br/>
        <w:t>Agent tools</w:t>
        <w:br/>
        <w:t xml:space="preserve">        |</w:t>
        <w:br/>
        <w:t xml:space="preserve">        +--&gt; update lead</w:t>
        <w:br/>
        <w:t xml:space="preserve">        +--&gt; request brochure</w:t>
        <w:br/>
        <w:t xml:space="preserve">        +--&gt; propose site visit</w:t>
        <w:br/>
        <w:t xml:space="preserve">        +--&gt; confirm site visit</w:t>
        <w:br/>
        <w:t xml:space="preserve">        +--&gt; switch project</w:t>
        <w:br/>
        <w:t xml:space="preserve">        +--&gt; handoff</w:t>
        <w:br/>
        <w:t xml:space="preserve">        |</w:t>
        <w:br/>
        <w:t xml:space="preserve">        v</w:t>
        <w:br/>
        <w:t>WhatsApp reply</w:t>
      </w:r>
    </w:p>
    <w:p>
      <w:r>
        <w:t>The current lead lifecycle is:</w:t>
      </w:r>
    </w:p>
    <w:p>
      <w:r>
        <w:rPr>
          <w:rFonts w:ascii="Courier New" w:hAnsi="Courier New"/>
          <w:sz w:val="16"/>
        </w:rPr>
        <w:t>NEW</w:t>
        <w:br/>
        <w:t xml:space="preserve">  -&gt; GREETED</w:t>
        <w:br/>
        <w:t xml:space="preserve">  -&gt; QUALIFYING</w:t>
        <w:br/>
        <w:t xml:space="preserve">  -&gt; QUALIFIED</w:t>
        <w:br/>
        <w:t xml:space="preserve">  &lt;-&gt; FOLLOWUP</w:t>
        <w:br/>
        <w:t xml:space="preserve">  -&gt; SITE_VISIT_SCHEDULED</w:t>
        <w:br/>
        <w:t xml:space="preserve">  -&gt; HANDED_OFF</w:t>
        <w:br/>
        <w:t xml:space="preserve">  -&gt; LOST</w:t>
      </w:r>
    </w:p>
    <w:p>
      <w:r>
        <w:t>The current implementation also has:</w:t>
      </w:r>
    </w:p>
    <w:p>
      <w:pPr>
        <w:pStyle w:val="ListBullet"/>
      </w:pPr>
      <w:r>
        <w:t>WhatsApp HMAC verification</w:t>
      </w:r>
    </w:p>
    <w:p>
      <w:pPr>
        <w:pStyle w:val="ListBullet"/>
      </w:pPr>
      <w:r>
        <w:t>webhook deduplication using WhatsApp message ID</w:t>
      </w:r>
    </w:p>
    <w:p>
      <w:pPr>
        <w:pStyle w:val="ListBullet"/>
      </w:pPr>
      <w:r>
        <w:t>rate limiting</w:t>
      </w:r>
    </w:p>
    <w:p>
      <w:pPr>
        <w:pStyle w:val="ListBullet"/>
      </w:pPr>
      <w:r>
        <w:t>brochure upload</w:t>
      </w:r>
    </w:p>
    <w:p>
      <w:pPr>
        <w:pStyle w:val="ListBullet"/>
      </w:pPr>
      <w:r>
        <w:t>PDF text extraction</w:t>
      </w:r>
    </w:p>
    <w:p>
      <w:pPr>
        <w:pStyle w:val="ListBullet"/>
      </w:pPr>
      <w:r>
        <w:t>follow-up cron</w:t>
      </w:r>
    </w:p>
    <w:p>
      <w:pPr>
        <w:pStyle w:val="ListBullet"/>
      </w:pPr>
      <w:r>
        <w:t>site visit workflow</w:t>
      </w:r>
    </w:p>
    <w:p>
      <w:pPr>
        <w:pStyle w:val="ListBullet"/>
      </w:pPr>
      <w:r>
        <w:t>human handoff</w:t>
      </w:r>
    </w:p>
    <w:p>
      <w:pPr>
        <w:pStyle w:val="ListBullet"/>
      </w:pPr>
      <w:r>
        <w:t>project switching</w:t>
      </w:r>
    </w:p>
    <w:p>
      <w:pPr>
        <w:pStyle w:val="ListBullet"/>
      </w:pPr>
      <w:r>
        <w:t>agent persona files</w:t>
      </w:r>
    </w:p>
    <w:p>
      <w:pPr>
        <w:pStyle w:val="ListBullet"/>
      </w:pPr>
      <w:r>
        <w:t>MCP tools</w:t>
      </w:r>
    </w:p>
    <w:p>
      <w:r>
        <w:t>These concepts should be retained where they fit the SaaS architecture.</w:t>
      </w:r>
    </w:p>
    <w:p>
      <w:r>
        <w:t>---</w:t>
      </w:r>
    </w:p>
    <w:p>
      <w:pPr>
        <w:pStyle w:val="Title"/>
      </w:pPr>
      <w:r>
        <w:t>4. Builder User Experience</w:t>
      </w:r>
    </w:p>
    <w:p>
      <w:r>
        <w:t>The builder experience must be simple enough for a non-technical real-estate business user.</w:t>
      </w:r>
    </w:p>
    <w:p>
      <w:pPr>
        <w:pStyle w:val="Heading1"/>
      </w:pPr>
      <w:r>
        <w:t>4.1 Entry flow</w:t>
      </w:r>
    </w:p>
    <w:p>
      <w:r>
        <w:rPr>
          <w:rFonts w:ascii="Courier New" w:hAnsi="Courier New"/>
          <w:sz w:val="16"/>
        </w:rPr>
        <w:t>Landing Page</w:t>
        <w:br/>
        <w:t xml:space="preserve">    |</w:t>
        <w:br/>
        <w:t xml:space="preserve">    +--&gt; Talk to Architect</w:t>
        <w:br/>
        <w:t xml:space="preserve">    |</w:t>
        <w:br/>
        <w:t xml:space="preserve">    +--&gt; Sign Up</w:t>
        <w:br/>
        <w:t xml:space="preserve">    |</w:t>
        <w:br/>
        <w:t xml:space="preserve">    +--&gt; Sign In</w:t>
      </w:r>
    </w:p>
    <w:p>
      <w:pPr>
        <w:pStyle w:val="Heading1"/>
      </w:pPr>
      <w:r>
        <w:t>4.2 Talk to Architect</w:t>
      </w:r>
    </w:p>
    <w:p>
      <w:r>
        <w:t xml:space="preserve">The </w:t>
      </w:r>
      <w:r>
        <w:rPr>
          <w:b/>
        </w:rPr>
        <w:t>Talk to Architect</w:t>
      </w:r>
      <w:r>
        <w:t xml:space="preserve"> CTA must link to:</w:t>
      </w:r>
    </w:p>
    <w:p>
      <w:r>
        <w:t>https://calendly.com/dharam-tiwari/30min</w:t>
      </w:r>
    </w:p>
    <w:p>
      <w:r>
        <w:t>This should be used consistently across the website wherever the CTA is presented.</w:t>
      </w:r>
    </w:p>
    <w:p>
      <w:r>
        <w:t>Do not create an internal scheduling flow for this CTA.</w:t>
      </w:r>
    </w:p>
    <w:p>
      <w:r>
        <w:t>This is separate from the Google Calendar integration used by each builder for customer site visits.</w:t>
      </w:r>
    </w:p>
    <w:p>
      <w:pPr>
        <w:pStyle w:val="Heading1"/>
      </w:pPr>
      <w:r>
        <w:t>4.3 Footer</w:t>
      </w:r>
    </w:p>
    <w:p>
      <w:r>
        <w:t>Remove any "Clear WhatsApp Number" / WhatsApp-number clearing control or equivalent utility from the public website footer.</w:t>
      </w:r>
    </w:p>
    <w:p>
      <w:r>
        <w:t>Do not expose a customer-facing control in the footer that clears or resets the configured WhatsApp number.</w:t>
      </w:r>
    </w:p>
    <w:p>
      <w:r>
        <w:t>---</w:t>
      </w:r>
    </w:p>
    <w:p>
      <w:pPr>
        <w:pStyle w:val="Title"/>
      </w:pPr>
      <w:r>
        <w:t>5. Authentication</w:t>
      </w:r>
    </w:p>
    <w:p>
      <w:pPr>
        <w:pStyle w:val="Heading1"/>
      </w:pPr>
      <w:r>
        <w:t>5.1 Sign Up</w:t>
      </w:r>
    </w:p>
    <w:p>
      <w:r>
        <w:t>Allow:</w:t>
      </w:r>
    </w:p>
    <w:p>
      <w:pPr>
        <w:pStyle w:val="ListBullet"/>
      </w:pPr>
      <w:r>
        <w:t>Mobile number signup</w:t>
      </w:r>
    </w:p>
    <w:p>
      <w:pPr>
        <w:pStyle w:val="ListBullet"/>
      </w:pPr>
      <w:r>
        <w:t>Email signup</w:t>
      </w:r>
    </w:p>
    <w:p>
      <w:r>
        <w:t>The UX should offer an explicit choice:</w:t>
      </w:r>
    </w:p>
    <w:p>
      <w:r>
        <w:rPr>
          <w:rFonts w:ascii="Courier New" w:hAnsi="Courier New"/>
          <w:sz w:val="16"/>
        </w:rPr>
        <w:t>Sign up with Email</w:t>
        <w:br/>
        <w:t>Sign up with Mobile</w:t>
      </w:r>
    </w:p>
    <w:p>
      <w:r>
        <w:t>Authentication implementation can use OTP for mobile and email verification/password or magic-link depending on the chosen auth implementation.</w:t>
      </w:r>
    </w:p>
    <w:p>
      <w:r>
        <w:t>The exact provider is implementation-dependent, but the data model must support both.</w:t>
      </w:r>
    </w:p>
    <w:p>
      <w:pPr>
        <w:pStyle w:val="Heading1"/>
      </w:pPr>
      <w:r>
        <w:t>5.2 Sign In</w:t>
      </w:r>
    </w:p>
    <w:p>
      <w:r>
        <w:t>Allow users to sign in using the authentication method associated with their account.</w:t>
      </w:r>
    </w:p>
    <w:p>
      <w:r>
        <w:t>The user belongs to one or more organizations through membership.</w:t>
      </w:r>
    </w:p>
    <w:p>
      <w:pPr>
        <w:pStyle w:val="Heading1"/>
      </w:pPr>
      <w:r>
        <w:t>5.3 Core entities</w:t>
      </w:r>
    </w:p>
    <w:p>
      <w:r>
        <w:rPr>
          <w:rFonts w:ascii="Courier New" w:hAnsi="Courier New"/>
          <w:sz w:val="16"/>
        </w:rPr>
        <w:t>User</w:t>
        <w:br/>
        <w:t>Organization</w:t>
        <w:br/>
        <w:t>OrganizationMembership</w:t>
        <w:br/>
        <w:t>Session</w:t>
      </w:r>
    </w:p>
    <w:p>
      <w:r>
        <w:t>Minimum organization roles:</w:t>
      </w:r>
    </w:p>
    <w:p>
      <w:r>
        <w:rPr>
          <w:rFonts w:ascii="Courier New" w:hAnsi="Courier New"/>
          <w:sz w:val="16"/>
        </w:rPr>
        <w:t>OWNER</w:t>
        <w:br/>
        <w:t>ADMIN</w:t>
        <w:br/>
        <w:t>MANAGER</w:t>
        <w:br/>
        <w:t>VIEWER</w:t>
      </w:r>
    </w:p>
    <w:p>
      <w:r>
        <w:t>For V1, OWNER and ADMIN may share most capabilities, but the role must exist in the model so RBAC can evolve.</w:t>
      </w:r>
    </w:p>
    <w:p>
      <w:r>
        <w:t>---</w:t>
      </w:r>
    </w:p>
    <w:p>
      <w:pPr>
        <w:pStyle w:val="Title"/>
      </w:pPr>
      <w:r>
        <w:t>6. SaaS Project Lifecycle</w:t>
      </w:r>
    </w:p>
    <w:p>
      <w:r>
        <w:t>The primary builder journey is:</w:t>
      </w:r>
    </w:p>
    <w:p>
      <w:r>
        <w:rPr>
          <w:rFonts w:ascii="Courier New" w:hAnsi="Courier New"/>
          <w:sz w:val="16"/>
        </w:rPr>
        <w:t>Sign Up</w:t>
        <w:br/>
        <w:t xml:space="preserve">   |</w:t>
        <w:br/>
        <w:t xml:space="preserve">   v</w:t>
        <w:br/>
        <w:t>Create Project</w:t>
        <w:br/>
        <w:t xml:space="preserve">   |</w:t>
        <w:br/>
        <w:t xml:space="preserve">   v</w:t>
        <w:br/>
        <w:t>Upload Brochure</w:t>
        <w:br/>
        <w:t xml:space="preserve">   |</w:t>
        <w:br/>
        <w:t xml:space="preserve">   v</w:t>
        <w:br/>
        <w:t>Upload Supporting Documents</w:t>
        <w:br/>
        <w:t xml:space="preserve">   |</w:t>
        <w:br/>
        <w:t xml:space="preserve">   v</w:t>
        <w:br/>
        <w:t>Upload Project Graphics</w:t>
        <w:br/>
        <w:t xml:space="preserve">   |</w:t>
        <w:br/>
        <w:t xml:space="preserve">   v</w:t>
        <w:br/>
        <w:t>Add Promo Video Links</w:t>
        <w:br/>
        <w:t xml:space="preserve">   |</w:t>
        <w:br/>
        <w:t xml:space="preserve">   v</w:t>
        <w:br/>
        <w:t>Configure WhatsApp</w:t>
        <w:br/>
        <w:t xml:space="preserve">   |</w:t>
        <w:br/>
        <w:t xml:space="preserve">   v</w:t>
        <w:br/>
        <w:t>Configure Agent</w:t>
        <w:br/>
        <w:t xml:space="preserve">   |</w:t>
        <w:br/>
        <w:t xml:space="preserve">   v</w:t>
        <w:br/>
        <w:t>Configure Google Calendar</w:t>
        <w:br/>
        <w:t xml:space="preserve">   |</w:t>
        <w:br/>
        <w:t xml:space="preserve">   v</w:t>
        <w:br/>
        <w:t>Review Configuration</w:t>
        <w:br/>
        <w:t xml:space="preserve">   |</w:t>
        <w:br/>
        <w:t xml:space="preserve">   v</w:t>
        <w:br/>
        <w:t>Activate Agent</w:t>
        <w:br/>
        <w:t xml:space="preserve">   |</w:t>
        <w:br/>
        <w:t xml:space="preserve">   v</w:t>
        <w:br/>
        <w:t>Agent LIVE</w:t>
      </w:r>
    </w:p>
    <w:p>
      <w:r>
        <w:t>A project must not become ACTIVE until all mandatory configuration requirements are satisfied.</w:t>
      </w:r>
    </w:p>
    <w:p>
      <w:r>
        <w:t>---</w:t>
      </w:r>
    </w:p>
    <w:p>
      <w:pPr>
        <w:pStyle w:val="Title"/>
      </w:pPr>
      <w:r>
        <w:t>7. Project Setup</w:t>
      </w:r>
    </w:p>
    <w:p>
      <w:r>
        <w:t>A builder creates a project with:</w:t>
      </w:r>
    </w:p>
    <w:p>
      <w:r>
        <w:rPr>
          <w:rFonts w:ascii="Courier New" w:hAnsi="Courier New"/>
          <w:sz w:val="16"/>
        </w:rPr>
        <w:t>Project Name</w:t>
        <w:br/>
        <w:t>Project Address</w:t>
        <w:br/>
        <w:t>RERA Number</w:t>
        <w:br/>
        <w:t>Project Description</w:t>
        <w:br/>
        <w:t>Location</w:t>
        <w:br/>
        <w:t>Status</w:t>
      </w:r>
    </w:p>
    <w:p>
      <w:r>
        <w:t>Optional structured project information should include:</w:t>
      </w:r>
    </w:p>
    <w:p>
      <w:r>
        <w:rPr>
          <w:rFonts w:ascii="Courier New" w:hAnsi="Courier New"/>
          <w:sz w:val="16"/>
        </w:rPr>
        <w:t>Developer / Builder Name</w:t>
        <w:br/>
        <w:t>Project Type</w:t>
        <w:br/>
        <w:t>Possession Information</w:t>
        <w:br/>
        <w:t>Configurations</w:t>
        <w:br/>
        <w:t>Price Range</w:t>
        <w:br/>
        <w:t>Amenities</w:t>
        <w:br/>
        <w:t>Nearby Landmarks</w:t>
        <w:br/>
        <w:t>Sales Office Details</w:t>
        <w:br/>
        <w:t>Site Visit Location</w:t>
      </w:r>
    </w:p>
    <w:p>
      <w:r>
        <w:t>The platform should support project-specific structured data rather than forcing the AI to infer everything from documents.</w:t>
      </w:r>
    </w:p>
    <w:p>
      <w:r>
        <w:t>---</w:t>
      </w:r>
    </w:p>
    <w:p>
      <w:pPr>
        <w:pStyle w:val="Title"/>
      </w:pPr>
      <w:r>
        <w:t>8. Project Knowledge</w:t>
      </w:r>
    </w:p>
    <w:p>
      <w:r>
        <w:t>The builder must be able to upload multiple knowledge sources.</w:t>
      </w:r>
    </w:p>
    <w:p>
      <w:pPr>
        <w:pStyle w:val="Heading1"/>
      </w:pPr>
      <w:r>
        <w:t>8.1 Required / primary document</w:t>
      </w:r>
    </w:p>
    <w:p>
      <w:pPr>
        <w:pStyle w:val="Heading2"/>
      </w:pPr>
      <w:r>
        <w:t>Brochure</w:t>
      </w:r>
    </w:p>
    <w:p>
      <w:r>
        <w:t>Supported:</w:t>
      </w:r>
    </w:p>
    <w:p>
      <w:r>
        <w:rPr>
          <w:rFonts w:ascii="Courier New" w:hAnsi="Courier New"/>
          <w:sz w:val="16"/>
        </w:rPr>
        <w:t>PDF</w:t>
      </w:r>
    </w:p>
    <w:p>
      <w:r>
        <w:t>The brochure describes the project and is one of the main sources used by the agent.</w:t>
      </w:r>
    </w:p>
    <w:p>
      <w:pPr>
        <w:pStyle w:val="Heading1"/>
      </w:pPr>
      <w:r>
        <w:t>8.2 Additional documents</w:t>
      </w:r>
    </w:p>
    <w:p>
      <w:r>
        <w:t>The builder must be able to upload:</w:t>
      </w:r>
    </w:p>
    <w:p>
      <w:pPr>
        <w:pStyle w:val="ListBullet"/>
      </w:pPr>
      <w:r>
        <w:t>Price list</w:t>
      </w:r>
    </w:p>
    <w:p>
      <w:pPr>
        <w:pStyle w:val="ListBullet"/>
      </w:pPr>
      <w:r>
        <w:t>RERA certificate</w:t>
      </w:r>
    </w:p>
    <w:p>
      <w:pPr>
        <w:pStyle w:val="ListBullet"/>
      </w:pPr>
      <w:r>
        <w:t>Legal documents</w:t>
      </w:r>
    </w:p>
    <w:p>
      <w:pPr>
        <w:pStyle w:val="ListBullet"/>
      </w:pPr>
      <w:r>
        <w:t>Discount / offer policies</w:t>
      </w:r>
    </w:p>
    <w:p>
      <w:pPr>
        <w:pStyle w:val="ListBullet"/>
      </w:pPr>
      <w:r>
        <w:t>FAQ</w:t>
      </w:r>
    </w:p>
    <w:p>
      <w:pPr>
        <w:pStyle w:val="ListBullet"/>
      </w:pPr>
      <w:r>
        <w:t>Payment plans</w:t>
      </w:r>
    </w:p>
    <w:p>
      <w:pPr>
        <w:pStyle w:val="ListBullet"/>
      </w:pPr>
      <w:r>
        <w:t>Specifications</w:t>
      </w:r>
    </w:p>
    <w:p>
      <w:pPr>
        <w:pStyle w:val="ListBullet"/>
      </w:pPr>
      <w:r>
        <w:t>Floor-plan documents</w:t>
      </w:r>
    </w:p>
    <w:p>
      <w:pPr>
        <w:pStyle w:val="ListBullet"/>
      </w:pPr>
      <w:r>
        <w:t>Terms and conditions</w:t>
      </w:r>
    </w:p>
    <w:p>
      <w:pPr>
        <w:pStyle w:val="ListBullet"/>
      </w:pPr>
      <w:r>
        <w:t>Other project-related documents</w:t>
      </w:r>
    </w:p>
    <w:p>
      <w:r>
        <w:t>Each document must belong to exactly one project.</w:t>
      </w:r>
    </w:p>
    <w:p>
      <w:pPr>
        <w:pStyle w:val="Heading1"/>
      </w:pPr>
      <w:r>
        <w:t>8.3 Document lifecycle</w:t>
      </w:r>
    </w:p>
    <w:p>
      <w:r>
        <w:rPr>
          <w:rFonts w:ascii="Courier New" w:hAnsi="Courier New"/>
          <w:sz w:val="16"/>
        </w:rPr>
        <w:t>UPLOADED</w:t>
        <w:br/>
        <w:t xml:space="preserve">   |</w:t>
        <w:br/>
        <w:t xml:space="preserve">   v</w:t>
        <w:br/>
        <w:t>PROCESSING</w:t>
        <w:br/>
        <w:t xml:space="preserve">   |</w:t>
        <w:br/>
        <w:t xml:space="preserve">   +--&gt; READY</w:t>
        <w:br/>
        <w:t xml:space="preserve">   |</w:t>
        <w:br/>
        <w:t xml:space="preserve">   +--&gt; FAILED</w:t>
      </w:r>
    </w:p>
    <w:p>
      <w:r>
        <w:t>For each document store:</w:t>
      </w:r>
    </w:p>
    <w:p>
      <w:r>
        <w:rPr>
          <w:rFonts w:ascii="Courier New" w:hAnsi="Courier New"/>
          <w:sz w:val="16"/>
        </w:rPr>
        <w:t>id</w:t>
        <w:br/>
        <w:t>projectId</w:t>
        <w:br/>
        <w:t>fileName</w:t>
        <w:br/>
        <w:t>mimeType</w:t>
        <w:br/>
        <w:t>storagePath</w:t>
        <w:br/>
        <w:t>documentType</w:t>
        <w:br/>
        <w:t>status</w:t>
        <w:br/>
        <w:t>extractedText</w:t>
        <w:br/>
        <w:t>createdAt</w:t>
        <w:br/>
        <w:t>updatedAt</w:t>
        <w:br/>
        <w:t>processingError</w:t>
      </w:r>
    </w:p>
    <w:p>
      <w:pPr>
        <w:pStyle w:val="Heading1"/>
      </w:pPr>
      <w:r>
        <w:t>8.4 Knowledge processing</w:t>
      </w:r>
    </w:p>
    <w:p>
      <w:r>
        <w:t>For text PDFs:</w:t>
      </w:r>
    </w:p>
    <w:p>
      <w:r>
        <w:rPr>
          <w:rFonts w:ascii="Courier New" w:hAnsi="Courier New"/>
          <w:sz w:val="16"/>
        </w:rPr>
        <w:t>Upload</w:t>
        <w:br/>
        <w:t xml:space="preserve">  |</w:t>
        <w:br/>
        <w:t xml:space="preserve">  v</w:t>
        <w:br/>
        <w:t>Object Storage</w:t>
        <w:br/>
        <w:t xml:space="preserve">  |</w:t>
        <w:br/>
        <w:t xml:space="preserve">  v</w:t>
        <w:br/>
        <w:t>Extract text</w:t>
        <w:br/>
        <w:t xml:space="preserve">  |</w:t>
        <w:br/>
        <w:t xml:space="preserve">  v</w:t>
        <w:br/>
        <w:t>Normalize</w:t>
        <w:br/>
        <w:t xml:space="preserve">  |</w:t>
        <w:br/>
        <w:t xml:space="preserve">  v</w:t>
        <w:br/>
        <w:t>Chunk</w:t>
        <w:br/>
        <w:t xml:space="preserve">  |</w:t>
        <w:br/>
        <w:t xml:space="preserve">  v</w:t>
        <w:br/>
        <w:t>Index</w:t>
        <w:br/>
        <w:t xml:space="preserve">  |</w:t>
        <w:br/>
        <w:t xml:space="preserve">  v</w:t>
        <w:br/>
        <w:t>READY</w:t>
      </w:r>
    </w:p>
    <w:p>
      <w:r>
        <w:t>For scanned PDFs, OCR may be introduced later. It is not mandatory for the first SaaS implementation unless already supported.</w:t>
      </w:r>
    </w:p>
    <w:p>
      <w:r>
        <w:t>---</w:t>
      </w:r>
    </w:p>
    <w:p>
      <w:pPr>
        <w:pStyle w:val="Title"/>
      </w:pPr>
      <w:r>
        <w:t>9. Hybrid Knowledge Architecture</w:t>
      </w:r>
    </w:p>
    <w:p>
      <w:r>
        <w:t>Do not rely exclusively on sending every uploaded document into the Gemini context.</w:t>
      </w:r>
    </w:p>
    <w:p>
      <w:r>
        <w:t>Use two knowledge categories.</w:t>
      </w:r>
    </w:p>
    <w:p>
      <w:pPr>
        <w:pStyle w:val="Heading1"/>
      </w:pPr>
      <w:r>
        <w:t>9.1 Structured project data</w:t>
      </w:r>
    </w:p>
    <w:p>
      <w:r>
        <w:t>PostgreSQL is authoritative for:</w:t>
      </w:r>
    </w:p>
    <w:p>
      <w:pPr>
        <w:pStyle w:val="ListBullet"/>
      </w:pPr>
      <w:r>
        <w:t>project information</w:t>
      </w:r>
    </w:p>
    <w:p>
      <w:pPr>
        <w:pStyle w:val="ListBullet"/>
      </w:pPr>
      <w:r>
        <w:t>configurations</w:t>
      </w:r>
    </w:p>
    <w:p>
      <w:pPr>
        <w:pStyle w:val="ListBullet"/>
      </w:pPr>
      <w:r>
        <w:t>pricing</w:t>
      </w:r>
    </w:p>
    <w:p>
      <w:pPr>
        <w:pStyle w:val="ListBullet"/>
      </w:pPr>
      <w:r>
        <w:t>inventory if implemented</w:t>
      </w:r>
    </w:p>
    <w:p>
      <w:pPr>
        <w:pStyle w:val="ListBullet"/>
      </w:pPr>
      <w:r>
        <w:t>site visit information</w:t>
      </w:r>
    </w:p>
    <w:p>
      <w:pPr>
        <w:pStyle w:val="ListBullet"/>
      </w:pPr>
      <w:r>
        <w:t>policies that require structured querying</w:t>
      </w:r>
    </w:p>
    <w:p>
      <w:pPr>
        <w:pStyle w:val="ListBullet"/>
      </w:pPr>
      <w:r>
        <w:t>agent configuration</w:t>
      </w:r>
    </w:p>
    <w:p>
      <w:pPr>
        <w:pStyle w:val="Heading1"/>
      </w:pPr>
      <w:r>
        <w:t>9.2 Unstructured knowledge</w:t>
      </w:r>
    </w:p>
    <w:p>
      <w:r>
        <w:t>Use document retrieval for:</w:t>
      </w:r>
    </w:p>
    <w:p>
      <w:pPr>
        <w:pStyle w:val="ListBullet"/>
      </w:pPr>
      <w:r>
        <w:t>brochures</w:t>
      </w:r>
    </w:p>
    <w:p>
      <w:pPr>
        <w:pStyle w:val="ListBullet"/>
      </w:pPr>
      <w:r>
        <w:t>legal documents</w:t>
      </w:r>
    </w:p>
    <w:p>
      <w:pPr>
        <w:pStyle w:val="ListBullet"/>
      </w:pPr>
      <w:r>
        <w:t>FAQs</w:t>
      </w:r>
    </w:p>
    <w:p>
      <w:pPr>
        <w:pStyle w:val="ListBullet"/>
      </w:pPr>
      <w:r>
        <w:t>descriptive content</w:t>
      </w:r>
    </w:p>
    <w:p>
      <w:pPr>
        <w:pStyle w:val="ListBullet"/>
      </w:pPr>
      <w:r>
        <w:t>RERA documents</w:t>
      </w:r>
    </w:p>
    <w:p>
      <w:pPr>
        <w:pStyle w:val="ListBullet"/>
      </w:pPr>
      <w:r>
        <w:t>policy documents</w:t>
      </w:r>
    </w:p>
    <w:p>
      <w:pPr>
        <w:pStyle w:val="ListBullet"/>
      </w:pPr>
      <w:r>
        <w:t>other uploaded documents</w:t>
      </w:r>
    </w:p>
    <w:p>
      <w:r>
        <w:t>Conceptually:</w:t>
      </w:r>
    </w:p>
    <w:p>
      <w:r>
        <w:rPr>
          <w:rFonts w:ascii="Courier New" w:hAnsi="Courier New"/>
          <w:sz w:val="16"/>
        </w:rPr>
        <w:t xml:space="preserve">                         Agent</w:t>
        <w:br/>
        <w:t xml:space="preserve">                           |</w:t>
        <w:br/>
        <w:t xml:space="preserve">              +------------+------------+</w:t>
        <w:br/>
        <w:t xml:space="preserve">              |                         |</w:t>
        <w:br/>
        <w:t xml:space="preserve">              v                         v</w:t>
        <w:br/>
        <w:t xml:space="preserve">      Structured Data              Knowledge Search</w:t>
        <w:br/>
        <w:t xml:space="preserve">       PostgreSQL                       |</w:t>
        <w:br/>
        <w:t xml:space="preserve">              |                         v</w:t>
        <w:br/>
        <w:t xml:space="preserve">              |                    Document chunks</w:t>
        <w:br/>
        <w:t xml:space="preserve">              |                         |</w:t>
        <w:br/>
        <w:t xml:space="preserve">              +------------+------------+</w:t>
        <w:br/>
        <w:t xml:space="preserve">                           |</w:t>
        <w:br/>
        <w:t xml:space="preserve">                           v</w:t>
        <w:br/>
        <w:t xml:space="preserve">                       Gemini</w:t>
      </w:r>
    </w:p>
    <w:p>
      <w:r>
        <w:t>The exact vector/search technology can be selected during implementation. Cloud SQL for PostgreSQL should remain the primary transactional database.</w:t>
      </w:r>
    </w:p>
    <w:p>
      <w:r>
        <w:t>---</w:t>
      </w:r>
    </w:p>
    <w:p>
      <w:pPr>
        <w:pStyle w:val="Title"/>
      </w:pPr>
      <w:r>
        <w:t>10. Project Graphics and Media</w:t>
      </w:r>
    </w:p>
    <w:p>
      <w:r>
        <w:t>Builders must be able to upload graphics for the project.</w:t>
      </w:r>
    </w:p>
    <w:p>
      <w:r>
        <w:t>Examples:</w:t>
      </w:r>
    </w:p>
    <w:p>
      <w:pPr>
        <w:pStyle w:val="ListBullet"/>
      </w:pPr>
      <w:r>
        <w:t>project images</w:t>
      </w:r>
    </w:p>
    <w:p>
      <w:pPr>
        <w:pStyle w:val="ListBullet"/>
      </w:pPr>
      <w:r>
        <w:t>amenity images</w:t>
      </w:r>
    </w:p>
    <w:p>
      <w:pPr>
        <w:pStyle w:val="ListBullet"/>
      </w:pPr>
      <w:r>
        <w:t>floor-plan images</w:t>
      </w:r>
    </w:p>
    <w:p>
      <w:pPr>
        <w:pStyle w:val="ListBullet"/>
      </w:pPr>
      <w:r>
        <w:t>location images</w:t>
      </w:r>
    </w:p>
    <w:p>
      <w:pPr>
        <w:pStyle w:val="ListBullet"/>
      </w:pPr>
      <w:r>
        <w:t>marketing creatives</w:t>
      </w:r>
    </w:p>
    <w:p>
      <w:r>
        <w:t>Model:</w:t>
      </w:r>
    </w:p>
    <w:p>
      <w:r>
        <w:rPr>
          <w:rFonts w:ascii="Courier New" w:hAnsi="Courier New"/>
          <w:sz w:val="16"/>
        </w:rPr>
        <w:t>ProjectMedia</w:t>
        <w:br/>
        <w:t xml:space="preserve">    id</w:t>
        <w:br/>
        <w:t xml:space="preserve">    projectId</w:t>
        <w:br/>
        <w:t xml:space="preserve">    type</w:t>
        <w:br/>
        <w:t xml:space="preserve">    storagePath</w:t>
        <w:br/>
        <w:t xml:space="preserve">    fileName</w:t>
        <w:br/>
        <w:t xml:space="preserve">    title</w:t>
        <w:br/>
        <w:t xml:space="preserve">    description</w:t>
        <w:br/>
        <w:t xml:space="preserve">    createdAt</w:t>
      </w:r>
    </w:p>
    <w:p>
      <w:r>
        <w:t>Types:</w:t>
      </w:r>
    </w:p>
    <w:p>
      <w:r>
        <w:rPr>
          <w:rFonts w:ascii="Courier New" w:hAnsi="Courier New"/>
          <w:sz w:val="16"/>
        </w:rPr>
        <w:t>PROJECT_IMAGE</w:t>
        <w:br/>
        <w:t>AMENITY_IMAGE</w:t>
        <w:br/>
        <w:t>FLOOR_PLAN</w:t>
        <w:br/>
        <w:t>LOCATION_IMAGE</w:t>
        <w:br/>
        <w:t>MARKETING_GRAPHIC</w:t>
        <w:br/>
        <w:t>OTHER</w:t>
      </w:r>
    </w:p>
    <w:p>
      <w:r>
        <w:t>The agent should be able to identify relevant media when responding to customers.</w:t>
      </w:r>
    </w:p>
    <w:p>
      <w:r>
        <w:t>---</w:t>
      </w:r>
    </w:p>
    <w:p>
      <w:pPr>
        <w:pStyle w:val="Title"/>
      </w:pPr>
      <w:r>
        <w:t>11. Promo Video Links</w:t>
      </w:r>
    </w:p>
    <w:p>
      <w:r>
        <w:t>Builders must be able to add promotional video URLs.</w:t>
      </w:r>
    </w:p>
    <w:p>
      <w:r>
        <w:t>Model:</w:t>
      </w:r>
    </w:p>
    <w:p>
      <w:r>
        <w:rPr>
          <w:rFonts w:ascii="Courier New" w:hAnsi="Courier New"/>
          <w:sz w:val="16"/>
        </w:rPr>
        <w:t>ProjectVideo</w:t>
        <w:br/>
        <w:t xml:space="preserve">    id</w:t>
        <w:br/>
        <w:t xml:space="preserve">    projectId</w:t>
        <w:br/>
        <w:t xml:space="preserve">    url</w:t>
        <w:br/>
        <w:t xml:space="preserve">    title</w:t>
        <w:br/>
        <w:t xml:space="preserve">    description</w:t>
        <w:br/>
        <w:t xml:space="preserve">    platform</w:t>
        <w:br/>
        <w:t xml:space="preserve">    isActive</w:t>
      </w:r>
    </w:p>
    <w:p>
      <w:r>
        <w:t>Examples:</w:t>
      </w:r>
    </w:p>
    <w:p>
      <w:r>
        <w:rPr>
          <w:rFonts w:ascii="Courier New" w:hAnsi="Courier New"/>
          <w:sz w:val="16"/>
        </w:rPr>
        <w:t>YouTube</w:t>
        <w:br/>
        <w:t>Vimeo</w:t>
        <w:br/>
        <w:t>Other supported public video URLs</w:t>
      </w:r>
    </w:p>
    <w:p>
      <w:r>
        <w:t>The agent may share the configured video link when appropriate.</w:t>
      </w:r>
    </w:p>
    <w:p>
      <w:r>
        <w:t>Do not download and re-host videos in V1.</w:t>
      </w:r>
    </w:p>
    <w:p>
      <w:r>
        <w:t>---</w:t>
      </w:r>
    </w:p>
    <w:p>
      <w:pPr>
        <w:pStyle w:val="Title"/>
      </w:pPr>
      <w:r>
        <w:t>12. WhatsApp Configuration</w:t>
      </w:r>
    </w:p>
    <w:p>
      <w:r>
        <w:t>Each project can have its own WhatsApp configuration.</w:t>
      </w:r>
    </w:p>
    <w:p>
      <w:r>
        <w:t>Minimum fields:</w:t>
      </w:r>
    </w:p>
    <w:p>
      <w:r>
        <w:rPr>
          <w:rFonts w:ascii="Courier New" w:hAnsi="Courier New"/>
          <w:sz w:val="16"/>
        </w:rPr>
        <w:t>WhatsAppChannel</w:t>
        <w:br/>
        <w:t xml:space="preserve">    id</w:t>
        <w:br/>
        <w:t xml:space="preserve">    projectId</w:t>
        <w:br/>
        <w:t xml:space="preserve">    phoneNumberId</w:t>
        <w:br/>
        <w:t xml:space="preserve">    businessAccountId</w:t>
        <w:br/>
        <w:t xml:space="preserve">    displayNumber</w:t>
        <w:br/>
        <w:t xml:space="preserve">    accessToken / secret reference</w:t>
        <w:br/>
        <w:t xml:space="preserve">    appSecret / secret reference</w:t>
        <w:br/>
        <w:t xml:space="preserve">    verifyToken / secret reference</w:t>
        <w:br/>
        <w:t xml:space="preserve">    status</w:t>
      </w:r>
    </w:p>
    <w:p>
      <w:r>
        <w:t>Credentials must be stored securely.</w:t>
      </w:r>
    </w:p>
    <w:p>
      <w:r>
        <w:t>Do not expose access tokens in frontend responses.</w:t>
      </w:r>
    </w:p>
    <w:p>
      <w:pPr>
        <w:pStyle w:val="Heading1"/>
      </w:pPr>
      <w:r>
        <w:t>12.1 Webhook routing</w:t>
      </w:r>
    </w:p>
    <w:p>
      <w:r>
        <w:t>The webhook must determine:</w:t>
      </w:r>
    </w:p>
    <w:p>
      <w:r>
        <w:rPr>
          <w:rFonts w:ascii="Courier New" w:hAnsi="Courier New"/>
          <w:sz w:val="16"/>
        </w:rPr>
        <w:t>WhatsApp phone number ID</w:t>
        <w:br/>
        <w:t xml:space="preserve">       |</w:t>
        <w:br/>
        <w:t xml:space="preserve">       v</w:t>
        <w:br/>
        <w:t>WhatsAppChannel</w:t>
        <w:br/>
        <w:t xml:space="preserve">       |</w:t>
        <w:br/>
        <w:t xml:space="preserve">       v</w:t>
        <w:br/>
        <w:t>Project</w:t>
        <w:br/>
        <w:t xml:space="preserve">       |</w:t>
        <w:br/>
        <w:t xml:space="preserve">       v</w:t>
        <w:br/>
        <w:t>Lead</w:t>
        <w:br/>
        <w:t xml:space="preserve">       |</w:t>
        <w:br/>
        <w:t xml:space="preserve">       v</w:t>
        <w:br/>
        <w:t>Conversation</w:t>
      </w:r>
    </w:p>
    <w:p>
      <w:r>
        <w:t>This is essential for multi-project SaaS.</w:t>
      </w:r>
    </w:p>
    <w:p>
      <w:r>
        <w:t>Do not route an inbound message to an arbitrary oldest ACTIVE project as the current MVP does.</w:t>
      </w:r>
    </w:p>
    <w:p>
      <w:r>
        <w:t>The WhatsApp phone number configuration must be authoritative.</w:t>
      </w:r>
    </w:p>
    <w:p>
      <w:r>
        <w:t>---</w:t>
      </w:r>
    </w:p>
    <w:p>
      <w:pPr>
        <w:pStyle w:val="Title"/>
      </w:pPr>
      <w:r>
        <w:t>13. WhatsApp Message Flow</w:t>
      </w:r>
    </w:p>
    <w:p>
      <w:r>
        <w:t>The new SaaS flow should be asynchronous.</w:t>
      </w:r>
    </w:p>
    <w:p>
      <w:r>
        <w:rPr>
          <w:rFonts w:ascii="Courier New" w:hAnsi="Courier New"/>
          <w:sz w:val="16"/>
        </w:rPr>
        <w:t>Meta WhatsApp</w:t>
        <w:br/>
        <w:t xml:space="preserve">      |</w:t>
        <w:br/>
        <w:t xml:space="preserve">      v</w:t>
        <w:br/>
        <w:t>Webhook</w:t>
        <w:br/>
        <w:t xml:space="preserve">      |</w:t>
        <w:br/>
        <w:t xml:space="preserve">      +--&gt; Verify signature</w:t>
        <w:br/>
        <w:t xml:space="preserve">      |</w:t>
        <w:br/>
        <w:t xml:space="preserve">      +--&gt; Identify channel/project</w:t>
        <w:br/>
        <w:t xml:space="preserve">      |</w:t>
        <w:br/>
        <w:t xml:space="preserve">      +--&gt; Deduplicate message ID</w:t>
        <w:br/>
        <w:t xml:space="preserve">      |</w:t>
        <w:br/>
        <w:t xml:space="preserve">      +--&gt; Persist inbound message</w:t>
        <w:br/>
        <w:t xml:space="preserve">      |</w:t>
        <w:br/>
        <w:t xml:space="preserve">      +--&gt; Update/create lead</w:t>
        <w:br/>
        <w:t xml:space="preserve">      |</w:t>
        <w:br/>
        <w:t xml:space="preserve">      +--&gt; Enqueue agent job</w:t>
        <w:br/>
        <w:t xml:space="preserve">      |</w:t>
        <w:br/>
        <w:t xml:space="preserve">      v</w:t>
        <w:br/>
        <w:t>HTTP 200 immediately</w:t>
      </w:r>
    </w:p>
    <w:p>
      <w:r>
        <w:t>Then:</w:t>
      </w:r>
    </w:p>
    <w:p>
      <w:r>
        <w:rPr>
          <w:rFonts w:ascii="Courier New" w:hAnsi="Courier New"/>
          <w:sz w:val="16"/>
        </w:rPr>
        <w:t>Agent Queue</w:t>
        <w:br/>
        <w:t xml:space="preserve">     |</w:t>
        <w:br/>
        <w:t xml:space="preserve">     v</w:t>
        <w:br/>
        <w:t>Agent Worker</w:t>
        <w:br/>
        <w:t xml:space="preserve">     |</w:t>
        <w:br/>
        <w:t xml:space="preserve">     +--&gt; Load project configuration</w:t>
        <w:br/>
        <w:t xml:space="preserve">     +--&gt; Load lead</w:t>
        <w:br/>
        <w:t xml:space="preserve">     +--&gt; Load conversation</w:t>
        <w:br/>
        <w:t xml:space="preserve">     +--&gt; Retrieve relevant knowledge</w:t>
        <w:br/>
        <w:t xml:space="preserve">     +--&gt; Run Gemini</w:t>
        <w:br/>
        <w:t xml:space="preserve">     +--&gt; Execute tools</w:t>
        <w:br/>
        <w:t xml:space="preserve">     +--&gt; Persist tool effects</w:t>
        <w:br/>
        <w:t xml:space="preserve">     +--&gt; Persist outbound message</w:t>
        <w:br/>
        <w:t xml:space="preserve">     +--&gt; Send WhatsApp response</w:t>
      </w:r>
    </w:p>
    <w:p>
      <w:r>
        <w:t>The webhook must not wait synchronously for the full agent execution.</w:t>
      </w:r>
    </w:p>
    <w:p>
      <w:r>
        <w:t>---</w:t>
      </w:r>
    </w:p>
    <w:p>
      <w:pPr>
        <w:pStyle w:val="Title"/>
      </w:pPr>
      <w:r>
        <w:t>14. Lead Model</w:t>
      </w:r>
    </w:p>
    <w:p>
      <w:r>
        <w:t>Lead remains the central sales object.</w:t>
      </w:r>
    </w:p>
    <w:p>
      <w:r>
        <w:t>Suggested model:</w:t>
      </w:r>
    </w:p>
    <w:p>
      <w:r>
        <w:rPr>
          <w:rFonts w:ascii="Courier New" w:hAnsi="Courier New"/>
          <w:sz w:val="16"/>
        </w:rPr>
        <w:t>Lead</w:t>
        <w:br/>
        <w:t xml:space="preserve">    id</w:t>
        <w:br/>
        <w:t xml:space="preserve">    projectId</w:t>
        <w:br/>
        <w:t xml:space="preserve">    whatsappNumber</w:t>
        <w:br/>
        <w:t xml:space="preserve">    name</w:t>
        <w:br/>
        <w:t xml:space="preserve">    source</w:t>
        <w:br/>
        <w:t xml:space="preserve">    stage</w:t>
        <w:br/>
        <w:br/>
        <w:t xml:space="preserve">    configuration</w:t>
        <w:br/>
        <w:t xml:space="preserve">    budget</w:t>
        <w:br/>
        <w:t xml:space="preserve">    purpose</w:t>
        <w:br/>
        <w:t xml:space="preserve">    timeline</w:t>
        <w:br/>
        <w:t xml:space="preserve">    preferredLocation</w:t>
        <w:br/>
        <w:br/>
        <w:t xml:space="preserve">    leadScore</w:t>
        <w:br/>
        <w:t xml:space="preserve">    intent</w:t>
        <w:br/>
        <w:t xml:space="preserve">    buyingSignals</w:t>
        <w:br/>
        <w:t xml:space="preserve">    objections</w:t>
        <w:br/>
        <w:br/>
        <w:t xml:space="preserve">    assignedUserId</w:t>
        <w:br/>
        <w:br/>
        <w:t xml:space="preserve">    followupCount</w:t>
        <w:br/>
        <w:t xml:space="preserve">    lastInboundAt</w:t>
        <w:br/>
        <w:t xml:space="preserve">    lastOutboundAt</w:t>
        <w:br/>
        <w:t xml:space="preserve">    nextFollowupAt</w:t>
        <w:br/>
        <w:br/>
        <w:t xml:space="preserve">    handoffReason</w:t>
        <w:br/>
        <w:br/>
        <w:t xml:space="preserve">    createdAt</w:t>
        <w:br/>
        <w:t xml:space="preserve">    updatedAt</w:t>
      </w:r>
    </w:p>
    <w:p>
      <w:r>
        <w:t>Unique constraint:</w:t>
      </w:r>
    </w:p>
    <w:p>
      <w:r>
        <w:rPr>
          <w:rFonts w:ascii="Courier New" w:hAnsi="Courier New"/>
          <w:sz w:val="16"/>
        </w:rPr>
        <w:t>(projectId, whatsappNumber)</w:t>
      </w:r>
    </w:p>
    <w:p>
      <w:r>
        <w:t>WhatsApp number should be normalized before persistence.</w:t>
      </w:r>
    </w:p>
    <w:p>
      <w:r>
        <w:t>---</w:t>
      </w:r>
    </w:p>
    <w:p>
      <w:pPr>
        <w:pStyle w:val="Title"/>
      </w:pPr>
      <w:r>
        <w:t>15. Lead Lifecycle</w:t>
      </w:r>
    </w:p>
    <w:p>
      <w:r>
        <w:t>Recommended lifecycle:</w:t>
      </w:r>
    </w:p>
    <w:p>
      <w:r>
        <w:rPr>
          <w:rFonts w:ascii="Courier New" w:hAnsi="Courier New"/>
          <w:sz w:val="16"/>
        </w:rPr>
        <w:t>NEW</w:t>
        <w:br/>
        <w:t xml:space="preserve">  |</w:t>
        <w:br/>
        <w:t xml:space="preserve">  v</w:t>
        <w:br/>
        <w:t>ENGAGED</w:t>
        <w:br/>
        <w:t xml:space="preserve">  |</w:t>
        <w:br/>
        <w:t xml:space="preserve">  v</w:t>
        <w:br/>
        <w:t>QUALIFYING</w:t>
        <w:br/>
        <w:t xml:space="preserve">  |</w:t>
        <w:br/>
        <w:t xml:space="preserve">  v</w:t>
        <w:br/>
        <w:t>QUALIFIED</w:t>
        <w:br/>
        <w:t xml:space="preserve">  |</w:t>
        <w:br/>
        <w:t xml:space="preserve">  +--------------------+</w:t>
        <w:br/>
        <w:t xml:space="preserve">  |                    |</w:t>
        <w:br/>
        <w:t xml:space="preserve">  v                    v</w:t>
        <w:br/>
        <w:t>FOLLOWUP          SITE_VISIT_PROPOSED</w:t>
        <w:br/>
        <w:t xml:space="preserve">  |                    |</w:t>
        <w:br/>
        <w:t xml:space="preserve">  |                    v</w:t>
        <w:br/>
        <w:t xml:space="preserve">  |              SITE_VISIT_SCHEDULED</w:t>
        <w:br/>
        <w:t xml:space="preserve">  |                    |</w:t>
        <w:br/>
        <w:t xml:space="preserve">  |                    v</w:t>
        <w:br/>
        <w:t xml:space="preserve">  |             SITE_VISIT_COMPLETED</w:t>
        <w:br/>
        <w:t xml:space="preserve">  |</w:t>
        <w:br/>
        <w:t xml:space="preserve">  v</w:t>
        <w:br/>
        <w:t>LOST</w:t>
        <w:br/>
        <w:br/>
        <w:t>Any relevant stage</w:t>
        <w:br/>
        <w:t xml:space="preserve">  |</w:t>
        <w:br/>
        <w:t xml:space="preserve">  v</w:t>
        <w:br/>
        <w:t>HANDED_OFF</w:t>
      </w:r>
    </w:p>
    <w:p>
      <w:r>
        <w:t>Stage transitions should be driven by agent actions, workflow logic or authorized builder actions.</w:t>
      </w:r>
    </w:p>
    <w:p>
      <w:r>
        <w:t>---</w:t>
      </w:r>
    </w:p>
    <w:p>
      <w:pPr>
        <w:pStyle w:val="Title"/>
      </w:pPr>
      <w:r>
        <w:t>16. Lead Qualification</w:t>
      </w:r>
    </w:p>
    <w:p>
      <w:r>
        <w:t>The agent should intelligently qualify leads.</w:t>
      </w:r>
    </w:p>
    <w:p>
      <w:r>
        <w:t>Initial qualification fields:</w:t>
      </w:r>
    </w:p>
    <w:p>
      <w:r>
        <w:rPr>
          <w:rFonts w:ascii="Courier New" w:hAnsi="Courier New"/>
          <w:sz w:val="16"/>
        </w:rPr>
        <w:t>Name</w:t>
        <w:br/>
        <w:t>Configuration</w:t>
        <w:br/>
        <w:t>Budget</w:t>
        <w:br/>
        <w:t>Purpose</w:t>
        <w:br/>
        <w:t>Timeline</w:t>
        <w:br/>
        <w:t>Preferred Location</w:t>
      </w:r>
    </w:p>
    <w:p>
      <w:r>
        <w:t>The agent should not interrogate the customer mechanically.</w:t>
      </w:r>
    </w:p>
    <w:p>
      <w:r>
        <w:t>It should infer information naturally from the conversation and ask only for useful missing information.</w:t>
      </w:r>
    </w:p>
    <w:p>
      <w:r>
        <w:t>Example:</w:t>
      </w:r>
    </w:p>
    <w:p>
      <w:r>
        <w:t>Customer:</w:t>
      </w:r>
    </w:p>
    <w:p>
      <w:r>
        <w:rPr>
          <w:i/>
        </w:rPr>
        <w:t>I am looking for a 3 BHK around 1.5 crore for my family.</w:t>
      </w:r>
    </w:p>
    <w:p>
      <w:r>
        <w:t>The agent should capture:</w:t>
      </w:r>
    </w:p>
    <w:p>
      <w:r>
        <w:rPr>
          <w:rFonts w:ascii="Courier New" w:hAnsi="Courier New"/>
          <w:sz w:val="16"/>
        </w:rPr>
        <w:t>configuration = 3 BHK</w:t>
        <w:br/>
        <w:t>budget ≈ 1.5 crore</w:t>
        <w:br/>
        <w:t>purpose = self use / family</w:t>
      </w:r>
    </w:p>
    <w:p>
      <w:r>
        <w:t>without asking the same questions again.</w:t>
      </w:r>
    </w:p>
    <w:p>
      <w:r>
        <w:t>---</w:t>
      </w:r>
    </w:p>
    <w:p>
      <w:pPr>
        <w:pStyle w:val="Title"/>
      </w:pPr>
      <w:r>
        <w:t>17. Lead Scoring</w:t>
      </w:r>
    </w:p>
    <w:p>
      <w:r>
        <w:t>Add a lead score from 0–100.</w:t>
      </w:r>
    </w:p>
    <w:p>
      <w:r>
        <w:t>The score can consider:</w:t>
      </w:r>
    </w:p>
    <w:p>
      <w:r>
        <w:rPr>
          <w:rFonts w:ascii="Courier New" w:hAnsi="Courier New"/>
          <w:sz w:val="16"/>
        </w:rPr>
        <w:t>Budget fit</w:t>
        <w:br/>
        <w:t>Configuration fit</w:t>
        <w:br/>
        <w:t>Timeline</w:t>
        <w:br/>
        <w:t>Engagement</w:t>
        <w:br/>
        <w:t>Buying intent</w:t>
        <w:br/>
        <w:t>Site visit intent</w:t>
      </w:r>
    </w:p>
    <w:p>
      <w:r>
        <w:t>Example:</w:t>
      </w:r>
    </w:p>
    <w:p>
      <w:r>
        <w:rPr>
          <w:rFonts w:ascii="Courier New" w:hAnsi="Courier New"/>
          <w:sz w:val="16"/>
        </w:rPr>
        <w:t>Lead Score: 87</w:t>
        <w:br/>
        <w:t>Intent: HIGH</w:t>
        <w:br/>
        <w:t>Status: HOT</w:t>
      </w:r>
    </w:p>
    <w:p>
      <w:r>
        <w:t>The exact scoring algorithm may initially be rule-based plus model-assisted.</w:t>
      </w:r>
    </w:p>
    <w:p>
      <w:r>
        <w:t>The score must be explainable enough for dashboard users.</w:t>
      </w:r>
    </w:p>
    <w:p>
      <w:r>
        <w:t>---</w:t>
      </w:r>
    </w:p>
    <w:p>
      <w:pPr>
        <w:pStyle w:val="Title"/>
      </w:pPr>
      <w:r>
        <w:t>18. AI Agent Configuration</w:t>
      </w:r>
    </w:p>
    <w:p>
      <w:r>
        <w:t>The builder must configure the agent without editing code.</w:t>
      </w:r>
    </w:p>
    <w:p>
      <w:r>
        <w:t>Configuration sections:</w:t>
      </w:r>
    </w:p>
    <w:p>
      <w:pPr>
        <w:pStyle w:val="Heading1"/>
      </w:pPr>
      <w:r>
        <w:t>Identity</w:t>
      </w:r>
    </w:p>
    <w:p>
      <w:r>
        <w:rPr>
          <w:rFonts w:ascii="Courier New" w:hAnsi="Courier New"/>
          <w:sz w:val="16"/>
        </w:rPr>
        <w:t>Agent Name</w:t>
        <w:br/>
        <w:t>Role</w:t>
        <w:br/>
        <w:t>Identity description</w:t>
      </w:r>
    </w:p>
    <w:p>
      <w:r>
        <w:t>Example:</w:t>
      </w:r>
    </w:p>
    <w:p>
      <w:r>
        <w:rPr>
          <w:i/>
        </w:rPr>
        <w:t>"You are the friendly sales consultant for ABC Builders."</w:t>
      </w:r>
    </w:p>
    <w:p>
      <w:pPr>
        <w:pStyle w:val="Heading1"/>
      </w:pPr>
      <w:r>
        <w:t>Vibe</w:t>
      </w:r>
    </w:p>
    <w:p>
      <w:r>
        <w:t>Controls:</w:t>
      </w:r>
    </w:p>
    <w:p>
      <w:r>
        <w:rPr>
          <w:rFonts w:ascii="Courier New" w:hAnsi="Courier New"/>
          <w:sz w:val="16"/>
        </w:rPr>
        <w:t>Professional</w:t>
        <w:br/>
        <w:t>Friendly</w:t>
        <w:br/>
        <w:t>Premium</w:t>
        <w:br/>
        <w:t>Consultative</w:t>
        <w:br/>
        <w:t>Energetic</w:t>
        <w:br/>
        <w:t>Minimal</w:t>
        <w:br/>
        <w:t>Formal</w:t>
        <w:br/>
        <w:t>Conversational</w:t>
      </w:r>
    </w:p>
    <w:p>
      <w:r>
        <w:t>The UI may provide presets plus an optional custom instruction.</w:t>
      </w:r>
    </w:p>
    <w:p>
      <w:pPr>
        <w:pStyle w:val="Heading1"/>
      </w:pPr>
      <w:r>
        <w:t>Goal</w:t>
      </w:r>
    </w:p>
    <w:p>
      <w:r>
        <w:t>Builder specifies the desired sales objective.</w:t>
      </w:r>
    </w:p>
    <w:p>
      <w:r>
        <w:t>Example:</w:t>
      </w:r>
    </w:p>
    <w:p>
      <w:r>
        <w:rPr>
          <w:i/>
        </w:rPr>
        <w:t>"Help prospective buyers understand the project, qualify their requirements and encourage suitable prospects to visit the property."</w:t>
      </w:r>
    </w:p>
    <w:p>
      <w:pPr>
        <w:pStyle w:val="Heading1"/>
      </w:pPr>
      <w:r>
        <w:t>Rules</w:t>
      </w:r>
    </w:p>
    <w:p>
      <w:r>
        <w:t>Builder can configure business rules such as:</w:t>
      </w:r>
    </w:p>
    <w:p>
      <w:r>
        <w:rPr>
          <w:rFonts w:ascii="Courier New" w:hAnsi="Courier New"/>
          <w:sz w:val="16"/>
        </w:rPr>
        <w:t>Do not invent prices.</w:t>
        <w:br/>
        <w:t>Do not promise unavailable units.</w:t>
        <w:br/>
        <w:t>Do not provide legal advice.</w:t>
        <w:br/>
        <w:t>Escalate legal questions to a human.</w:t>
        <w:br/>
        <w:t>Escalate complaints.</w:t>
      </w:r>
    </w:p>
    <w:p>
      <w:r>
        <w:t>The platform should combine:</w:t>
      </w:r>
    </w:p>
    <w:p>
      <w:r>
        <w:rPr>
          <w:rFonts w:ascii="Courier New" w:hAnsi="Courier New"/>
          <w:sz w:val="16"/>
        </w:rPr>
        <w:t>System Safety Rules</w:t>
        <w:br/>
        <w:t>+</w:t>
        <w:br/>
        <w:t>Platform Agent Rules</w:t>
        <w:br/>
        <w:t>+</w:t>
        <w:br/>
        <w:t>Builder Configuration</w:t>
        <w:br/>
        <w:t>+</w:t>
        <w:br/>
        <w:t>Project Knowledge</w:t>
        <w:br/>
        <w:t>+</w:t>
        <w:br/>
        <w:t>Conversation Context</w:t>
      </w:r>
    </w:p>
    <w:p>
      <w:r>
        <w:t>Builder configuration must never be allowed to override system safety or platform constraints.</w:t>
      </w:r>
    </w:p>
    <w:p>
      <w:r>
        <w:t>---</w:t>
      </w:r>
    </w:p>
    <w:p>
      <w:pPr>
        <w:pStyle w:val="Title"/>
      </w:pPr>
      <w:r>
        <w:t>19. Agent Goal</w:t>
      </w:r>
    </w:p>
    <w:p>
      <w:r>
        <w:t>The agent's default workflow is:</w:t>
      </w:r>
    </w:p>
    <w:p>
      <w:r>
        <w:rPr>
          <w:rFonts w:ascii="Courier New" w:hAnsi="Courier New"/>
          <w:sz w:val="16"/>
        </w:rPr>
        <w:t>Greet</w:t>
        <w:br/>
        <w:t xml:space="preserve">  |</w:t>
        <w:br/>
        <w:t xml:space="preserve">  v</w:t>
        <w:br/>
        <w:t>Understand requirement</w:t>
        <w:br/>
        <w:t xml:space="preserve">  |</w:t>
        <w:br/>
        <w:t xml:space="preserve">  v</w:t>
        <w:br/>
        <w:t>Qualify</w:t>
        <w:br/>
        <w:t xml:space="preserve">  |</w:t>
        <w:br/>
        <w:t xml:space="preserve">  v</w:t>
        <w:br/>
        <w:t>Provide relevant information</w:t>
        <w:br/>
        <w:t xml:space="preserve">  |</w:t>
        <w:br/>
        <w:t xml:space="preserve">  v</w:t>
        <w:br/>
        <w:t>Answer questions</w:t>
        <w:br/>
        <w:t xml:space="preserve">  |</w:t>
        <w:br/>
        <w:t xml:space="preserve">  v</w:t>
        <w:br/>
        <w:t>Handle objections</w:t>
        <w:br/>
        <w:t xml:space="preserve">  |</w:t>
        <w:br/>
        <w:t xml:space="preserve">  v</w:t>
        <w:br/>
        <w:t>Follow up when appropriate</w:t>
        <w:br/>
        <w:t xml:space="preserve">  |</w:t>
        <w:br/>
        <w:t xml:space="preserve">  v</w:t>
        <w:br/>
        <w:t>Propose site visit</w:t>
        <w:br/>
        <w:t xml:space="preserve">  |</w:t>
        <w:br/>
        <w:t xml:space="preserve">  v</w:t>
        <w:br/>
        <w:t>Book site visit</w:t>
        <w:br/>
        <w:t xml:space="preserve">  |</w:t>
        <w:br/>
        <w:t xml:space="preserve">  v</w:t>
        <w:br/>
        <w:t>Notify / hand off to sales team</w:t>
      </w:r>
    </w:p>
    <w:p>
      <w:r>
        <w:t>The agent should optimize for useful conversation and qualified site visits, not simply maximum message volume.</w:t>
      </w:r>
    </w:p>
    <w:p>
      <w:r>
        <w:t>---</w:t>
      </w:r>
    </w:p>
    <w:p>
      <w:pPr>
        <w:pStyle w:val="Title"/>
      </w:pPr>
      <w:r>
        <w:t>20. Agent Tools</w:t>
      </w:r>
    </w:p>
    <w:p>
      <w:r>
        <w:t>The existing MCP tool concept should be retained, but the tools should become project-aware.</w:t>
      </w:r>
    </w:p>
    <w:p>
      <w:r>
        <w:t>Initial tools:</w:t>
      </w:r>
    </w:p>
    <w:p>
      <w:r>
        <w:rPr>
          <w:rFonts w:ascii="Courier New" w:hAnsi="Courier New"/>
          <w:sz w:val="16"/>
        </w:rPr>
        <w:t>get_project_information</w:t>
        <w:br/>
        <w:t>search_project_knowledge</w:t>
        <w:br/>
        <w:t>get_project_media</w:t>
        <w:br/>
        <w:t>get_project_video</w:t>
        <w:br/>
        <w:t>update_lead</w:t>
        <w:br/>
        <w:t>calculate_or_update_lead_score</w:t>
        <w:br/>
        <w:t>propose_site_visit</w:t>
        <w:br/>
        <w:t>get_available_site_visit_slots</w:t>
        <w:br/>
        <w:t>book_site_visit</w:t>
        <w:br/>
        <w:t>send_brochure</w:t>
        <w:br/>
        <w:t>send_project_media</w:t>
        <w:br/>
        <w:t>send_video_link</w:t>
        <w:br/>
        <w:t>handoff_to_human</w:t>
        <w:br/>
        <w:t>schedule_followup</w:t>
      </w:r>
    </w:p>
    <w:p>
      <w:r>
        <w:t>Each tool must validate:</w:t>
      </w:r>
    </w:p>
    <w:p>
      <w:r>
        <w:rPr>
          <w:rFonts w:ascii="Courier New" w:hAnsi="Courier New"/>
          <w:sz w:val="16"/>
        </w:rPr>
        <w:t>projectId</w:t>
        <w:br/>
        <w:t>leadId</w:t>
      </w:r>
    </w:p>
    <w:p>
      <w:r>
        <w:t>where applicable.</w:t>
      </w:r>
    </w:p>
    <w:p>
      <w:r>
        <w:t>The agent must never access data from another organization's project.</w:t>
      </w:r>
    </w:p>
    <w:p>
      <w:r>
        <w:t>---</w:t>
      </w:r>
    </w:p>
    <w:p>
      <w:pPr>
        <w:pStyle w:val="Title"/>
      </w:pPr>
      <w:r>
        <w:t>21. Google Calendar Integration</w:t>
      </w:r>
    </w:p>
    <w:p>
      <w:r>
        <w:t>Each project may configure a Google Calendar used for customer site visits.</w:t>
      </w:r>
    </w:p>
    <w:p>
      <w:r>
        <w:t>Builder setup:</w:t>
      </w:r>
    </w:p>
    <w:p>
      <w:r>
        <w:rPr>
          <w:rFonts w:ascii="Courier New" w:hAnsi="Courier New"/>
          <w:sz w:val="16"/>
        </w:rPr>
        <w:t>Project Settings</w:t>
        <w:br/>
        <w:t xml:space="preserve">    |</w:t>
        <w:br/>
        <w:t xml:space="preserve">    v</w:t>
        <w:br/>
        <w:t>Google Calendar</w:t>
        <w:br/>
        <w:t xml:space="preserve">    |</w:t>
        <w:br/>
        <w:t xml:space="preserve">    v</w:t>
        <w:br/>
        <w:t>Connect Google Account</w:t>
        <w:br/>
        <w:t xml:space="preserve">    |</w:t>
        <w:br/>
        <w:t xml:space="preserve">    v</w:t>
        <w:br/>
        <w:t>Select Calendar</w:t>
        <w:br/>
        <w:t xml:space="preserve">    |</w:t>
        <w:br/>
        <w:t xml:space="preserve">    v</w:t>
        <w:br/>
        <w:t>Configure Site Visit Duration</w:t>
        <w:br/>
        <w:t xml:space="preserve">    |</w:t>
        <w:br/>
        <w:t xml:space="preserve">    v</w:t>
        <w:br/>
        <w:t>Configure Working Hours</w:t>
      </w:r>
    </w:p>
    <w:p>
      <w:r>
        <w:t>Store OAuth tokens securely.</w:t>
      </w:r>
    </w:p>
    <w:p>
      <w:r>
        <w:t>Never store OAuth access/refresh tokens in plaintext database fields if the chosen infrastructure provides a secure secret mechanism.</w:t>
      </w:r>
    </w:p>
    <w:p>
      <w:r>
        <w:t>The model should contain a reference to encrypted credentials or a credential record.</w:t>
      </w:r>
    </w:p>
    <w:p>
      <w:r>
        <w:t>---</w:t>
      </w:r>
    </w:p>
    <w:p>
      <w:pPr>
        <w:pStyle w:val="Title"/>
      </w:pPr>
      <w:r>
        <w:t>22. Site Visit Booking</w:t>
      </w:r>
    </w:p>
    <w:p>
      <w:r>
        <w:t>Agent flow:</w:t>
      </w:r>
    </w:p>
    <w:p>
      <w:r>
        <w:rPr>
          <w:rFonts w:ascii="Courier New" w:hAnsi="Courier New"/>
          <w:sz w:val="16"/>
        </w:rPr>
        <w:t>Customer expresses visit interest</w:t>
        <w:br/>
        <w:t xml:space="preserve">       |</w:t>
        <w:br/>
        <w:t xml:space="preserve">       v</w:t>
        <w:br/>
        <w:t>Agent calls get_available_site_visit_slots</w:t>
        <w:br/>
        <w:t xml:space="preserve">       |</w:t>
        <w:br/>
        <w:t xml:space="preserve">       v</w:t>
        <w:br/>
        <w:t>Google Calendar availability</w:t>
        <w:br/>
        <w:t xml:space="preserve">       |</w:t>
        <w:br/>
        <w:t xml:space="preserve">       v</w:t>
        <w:br/>
        <w:t>Agent proposes suitable slots</w:t>
        <w:br/>
        <w:t xml:space="preserve">       |</w:t>
        <w:br/>
        <w:t xml:space="preserve">       v</w:t>
        <w:br/>
        <w:t>Customer selects slot</w:t>
        <w:br/>
        <w:t xml:space="preserve">       |</w:t>
        <w:br/>
        <w:t xml:space="preserve">       v</w:t>
        <w:br/>
        <w:t>book_site_visit</w:t>
        <w:br/>
        <w:t xml:space="preserve">       |</w:t>
        <w:br/>
        <w:t xml:space="preserve">       v</w:t>
        <w:br/>
        <w:t>Google Calendar event created</w:t>
        <w:br/>
        <w:t xml:space="preserve">       |</w:t>
        <w:br/>
        <w:t xml:space="preserve">       v</w:t>
        <w:br/>
        <w:t>Lead status = SITE_VISIT_SCHEDULED</w:t>
        <w:br/>
        <w:t xml:space="preserve">       |</w:t>
        <w:br/>
        <w:t xml:space="preserve">       v</w:t>
        <w:br/>
        <w:t>Confirmation sent on WhatsApp</w:t>
      </w:r>
    </w:p>
    <w:p>
      <w:r>
        <w:t>Calendar event should include:</w:t>
      </w:r>
    </w:p>
    <w:p>
      <w:r>
        <w:rPr>
          <w:rFonts w:ascii="Courier New" w:hAnsi="Courier New"/>
          <w:sz w:val="16"/>
        </w:rPr>
        <w:t>Customer name</w:t>
        <w:br/>
        <w:t>Customer phone</w:t>
        <w:br/>
        <w:t>Project name</w:t>
        <w:br/>
        <w:t>Site visit date/time</w:t>
        <w:br/>
        <w:t>Lead ID</w:t>
      </w:r>
    </w:p>
    <w:p>
      <w:r>
        <w:t>Where appropriate, include project address and contact information.</w:t>
      </w:r>
    </w:p>
    <w:p>
      <w:r>
        <w:t>The system must prevent double-booking by checking calendar availability immediately before event creation.</w:t>
      </w:r>
    </w:p>
    <w:p>
      <w:r>
        <w:t>---</w:t>
      </w:r>
    </w:p>
    <w:p>
      <w:pPr>
        <w:pStyle w:val="Title"/>
      </w:pPr>
      <w:r>
        <w:t>23. Follow-up Engine</w:t>
      </w:r>
    </w:p>
    <w:p>
      <w:r>
        <w:t>The existing scheduled follow-up capability should become a persistent job system rather than depending only on a single cron implementation.</w:t>
      </w:r>
    </w:p>
    <w:p>
      <w:r>
        <w:t>Conceptually:</w:t>
      </w:r>
    </w:p>
    <w:p>
      <w:r>
        <w:rPr>
          <w:rFonts w:ascii="Courier New" w:hAnsi="Courier New"/>
          <w:sz w:val="16"/>
        </w:rPr>
        <w:t>Lead</w:t>
        <w:br/>
        <w:t xml:space="preserve">  |</w:t>
        <w:br/>
        <w:t xml:space="preserve">  v</w:t>
        <w:br/>
        <w:t>nextFollowupAt</w:t>
        <w:br/>
        <w:t xml:space="preserve">  |</w:t>
        <w:br/>
        <w:t xml:space="preserve">  v</w:t>
        <w:br/>
        <w:t>Job Scheduler</w:t>
        <w:br/>
        <w:t xml:space="preserve">  |</w:t>
        <w:br/>
        <w:t xml:space="preserve">  v</w:t>
        <w:br/>
        <w:t>Followup Worker</w:t>
        <w:br/>
        <w:t xml:space="preserve">  |</w:t>
        <w:br/>
        <w:t xml:space="preserve">  v</w:t>
        <w:br/>
        <w:t>Agent</w:t>
        <w:br/>
        <w:t xml:space="preserve">  |</w:t>
        <w:br/>
        <w:t xml:space="preserve">  v</w:t>
        <w:br/>
        <w:t>WhatsApp</w:t>
      </w:r>
    </w:p>
    <w:p>
      <w:r>
        <w:t>Follow-up policy should be configurable at platform/project level.</w:t>
      </w:r>
    </w:p>
    <w:p>
      <w:r>
        <w:t>Default behavior may be:</w:t>
      </w:r>
    </w:p>
    <w:p>
      <w:r>
        <w:rPr>
          <w:rFonts w:ascii="Courier New" w:hAnsi="Courier New"/>
          <w:sz w:val="16"/>
        </w:rPr>
        <w:t>Follow-up #1 after 24 hours</w:t>
        <w:br/>
        <w:t>Follow-up #2 after another 24 hours</w:t>
        <w:br/>
        <w:t>Stop after configured maximum</w:t>
      </w:r>
    </w:p>
    <w:p>
      <w:r>
        <w:t>The agent should use conversation context and lead state to generate the follow-up.</w:t>
      </w:r>
    </w:p>
    <w:p>
      <w:r>
        <w:t>Do not send follow-ups after:</w:t>
      </w:r>
    </w:p>
    <w:p>
      <w:pPr>
        <w:pStyle w:val="ListBullet"/>
      </w:pPr>
      <w:r>
        <w:t>customer opts out</w:t>
      </w:r>
    </w:p>
    <w:p>
      <w:pPr>
        <w:pStyle w:val="ListBullet"/>
      </w:pPr>
      <w:r>
        <w:t>site visit is booked</w:t>
      </w:r>
    </w:p>
    <w:p>
      <w:pPr>
        <w:pStyle w:val="ListBullet"/>
      </w:pPr>
      <w:r>
        <w:t>lead is handed to human</w:t>
      </w:r>
    </w:p>
    <w:p>
      <w:pPr>
        <w:pStyle w:val="ListBullet"/>
      </w:pPr>
      <w:r>
        <w:t>lead is marked LOST</w:t>
      </w:r>
    </w:p>
    <w:p>
      <w:pPr>
        <w:pStyle w:val="ListBullet"/>
      </w:pPr>
      <w:r>
        <w:t>project/agent is deactivated</w:t>
      </w:r>
    </w:p>
    <w:p>
      <w:r>
        <w:t>---</w:t>
      </w:r>
    </w:p>
    <w:p>
      <w:pPr>
        <w:pStyle w:val="Title"/>
      </w:pPr>
      <w:r>
        <w:t>24. Conversation Model</w:t>
      </w:r>
    </w:p>
    <w:p>
      <w:r>
        <w:t>A lead has one logical conversation per WhatsApp identity and project.</w:t>
      </w:r>
    </w:p>
    <w:p>
      <w:r>
        <w:t>Recommended:</w:t>
      </w:r>
    </w:p>
    <w:p>
      <w:r>
        <w:rPr>
          <w:rFonts w:ascii="Courier New" w:hAnsi="Courier New"/>
          <w:sz w:val="16"/>
        </w:rPr>
        <w:t>Conversation</w:t>
        <w:br/>
        <w:t xml:space="preserve">    id</w:t>
        <w:br/>
        <w:t xml:space="preserve">    projectId</w:t>
        <w:br/>
        <w:t xml:space="preserve">    leadId</w:t>
        <w:br/>
        <w:t xml:space="preserve">    channelId</w:t>
        <w:br/>
        <w:t xml:space="preserve">    status</w:t>
        <w:br/>
        <w:t xml:space="preserve">    createdAt</w:t>
        <w:br/>
        <w:t xml:space="preserve">    updatedAt</w:t>
      </w:r>
    </w:p>
    <w:p>
      <w:r>
        <w:t>Messages:</w:t>
      </w:r>
    </w:p>
    <w:p>
      <w:r>
        <w:rPr>
          <w:rFonts w:ascii="Courier New" w:hAnsi="Courier New"/>
          <w:sz w:val="16"/>
        </w:rPr>
        <w:t>Message</w:t>
        <w:br/>
        <w:t xml:space="preserve">    id</w:t>
        <w:br/>
        <w:t xml:space="preserve">    conversationId</w:t>
        <w:br/>
        <w:t xml:space="preserve">    direction</w:t>
        <w:br/>
        <w:t xml:space="preserve">    body</w:t>
        <w:br/>
        <w:t xml:space="preserve">    messageType</w:t>
        <w:br/>
        <w:t xml:space="preserve">    waMessageId</w:t>
        <w:br/>
        <w:t xml:space="preserve">    metadata</w:t>
        <w:br/>
        <w:t xml:space="preserve">    createdAt</w:t>
      </w:r>
    </w:p>
    <w:p>
      <w:r>
        <w:t>Inbound WhatsApp message ID must remain unique for deduplication.</w:t>
      </w:r>
    </w:p>
    <w:p>
      <w:r>
        <w:t>---</w:t>
      </w:r>
    </w:p>
    <w:p>
      <w:pPr>
        <w:pStyle w:val="Title"/>
      </w:pPr>
      <w:r>
        <w:t>25. Agent Runtime</w:t>
      </w:r>
    </w:p>
    <w:p>
      <w:r>
        <w:t>Do not retain the current synchronous architecture:</w:t>
      </w:r>
    </w:p>
    <w:p>
      <w:r>
        <w:rPr>
          <w:rFonts w:ascii="Courier New" w:hAnsi="Courier New"/>
          <w:sz w:val="16"/>
        </w:rPr>
        <w:t>Next.js</w:t>
        <w:br/>
        <w:t xml:space="preserve">  -&gt; openclaw subprocess</w:t>
        <w:br/>
        <w:t xml:space="preserve">      -&gt; MCP subprocess</w:t>
      </w:r>
    </w:p>
    <w:p>
      <w:r>
        <w:t>as the primary SaaS execution model.</w:t>
      </w:r>
    </w:p>
    <w:p>
      <w:r>
        <w:t>Use:</w:t>
      </w:r>
    </w:p>
    <w:p>
      <w:r>
        <w:rPr>
          <w:rFonts w:ascii="Courier New" w:hAnsi="Courier New"/>
          <w:sz w:val="16"/>
        </w:rPr>
        <w:t>Webhook</w:t>
        <w:br/>
        <w:t xml:space="preserve">   |</w:t>
        <w:br/>
        <w:t xml:space="preserve">   v</w:t>
        <w:br/>
        <w:t>Queue</w:t>
        <w:br/>
        <w:t xml:space="preserve">   |</w:t>
        <w:br/>
        <w:t xml:space="preserve">   v</w:t>
        <w:br/>
        <w:t>Agent Worker</w:t>
        <w:br/>
        <w:t xml:space="preserve">   |</w:t>
        <w:br/>
        <w:t xml:space="preserve">   v</w:t>
        <w:br/>
        <w:t>Agent Runtime</w:t>
        <w:br/>
        <w:t xml:space="preserve">   |</w:t>
        <w:br/>
        <w:t xml:space="preserve">   +--&gt; Gemini</w:t>
        <w:br/>
        <w:t xml:space="preserve">   +--&gt; Knowledge</w:t>
        <w:br/>
        <w:t xml:space="preserve">   +--&gt; Tool Registry</w:t>
        <w:br/>
        <w:t xml:space="preserve">   +--&gt; Project Configuration</w:t>
        <w:br/>
        <w:t xml:space="preserve">   +--&gt; Conversation</w:t>
      </w:r>
    </w:p>
    <w:p>
      <w:r>
        <w:t>The runtime should be stateless between turns except for persisted application state.</w:t>
      </w:r>
    </w:p>
    <w:p>
      <w:r>
        <w:t>If OpenClaw remains part of the implementation, isolate it behind the agent runtime boundary so that the rest of the SaaS platform does not depend directly on OpenClaw process semantics.</w:t>
      </w:r>
    </w:p>
    <w:p>
      <w:r>
        <w:t>---</w:t>
      </w:r>
    </w:p>
    <w:p>
      <w:pPr>
        <w:pStyle w:val="Title"/>
      </w:pPr>
      <w:r>
        <w:t>26. Agent Context</w:t>
      </w:r>
    </w:p>
    <w:p>
      <w:r>
        <w:t>For every turn construct context from:</w:t>
      </w:r>
    </w:p>
    <w:p>
      <w:r>
        <w:rPr>
          <w:rFonts w:ascii="Courier New" w:hAnsi="Courier New"/>
          <w:sz w:val="16"/>
        </w:rPr>
        <w:t>System instructions</w:t>
        <w:br/>
        <w:t>+</w:t>
        <w:br/>
        <w:t>Builder agent identity/vibe/goal</w:t>
        <w:br/>
        <w:t>+</w:t>
        <w:br/>
        <w:t>Project information</w:t>
        <w:br/>
        <w:t>+</w:t>
        <w:br/>
        <w:t>Relevant retrieved knowledge</w:t>
        <w:br/>
        <w:t>+</w:t>
        <w:br/>
        <w:t>Lead profile</w:t>
        <w:br/>
        <w:t>+</w:t>
        <w:br/>
        <w:t>Recent conversation history</w:t>
        <w:br/>
        <w:t>+</w:t>
        <w:br/>
        <w:t>Relevant previous tool results</w:t>
      </w:r>
    </w:p>
    <w:p>
      <w:r>
        <w:t>Do not inject all documents into every prompt.</w:t>
      </w:r>
    </w:p>
    <w:p>
      <w:r>
        <w:t>Use retrieval to keep context relevant.</w:t>
      </w:r>
    </w:p>
    <w:p>
      <w:r>
        <w:t>---</w:t>
      </w:r>
    </w:p>
    <w:p>
      <w:pPr>
        <w:pStyle w:val="Title"/>
      </w:pPr>
      <w:r>
        <w:t>26A. OpenClaw Agent Provisioning and Isolation</w:t>
      </w:r>
    </w:p>
    <w:p>
      <w:r>
        <w:t>Setu must maintain a one-to-one mapping between an organization and its dedicated OpenClaw agent.</w:t>
      </w:r>
    </w:p>
    <w:p>
      <w:r>
        <w:t>Conceptually:</w:t>
      </w:r>
    </w:p>
    <w:p>
      <w:r>
        <w:rPr>
          <w:rFonts w:ascii="Courier New" w:hAnsi="Courier New"/>
          <w:sz w:val="16"/>
        </w:rPr>
        <w:t>Organization</w:t>
        <w:br/>
        <w:t xml:space="preserve">    |</w:t>
        <w:br/>
        <w:t xml:space="preserve">    +-- openclawAgentId</w:t>
        <w:br/>
        <w:t xml:space="preserve">    +-- runtime/workspace reference</w:t>
        <w:br/>
        <w:t xml:space="preserve">    +-- agent status</w:t>
      </w:r>
    </w:p>
    <w:p>
      <w:r>
        <w:t>Agent lifecycle:</w:t>
      </w:r>
    </w:p>
    <w:p>
      <w:r>
        <w:rPr>
          <w:rFonts w:ascii="Courier New" w:hAnsi="Courier New"/>
          <w:sz w:val="16"/>
        </w:rPr>
        <w:t>Builder signs up</w:t>
        <w:br/>
        <w:t xml:space="preserve">      |</w:t>
        <w:br/>
        <w:t xml:space="preserve">      v</w:t>
        <w:br/>
        <w:t>Organization created</w:t>
        <w:br/>
        <w:t xml:space="preserve">      |</w:t>
        <w:br/>
        <w:t xml:space="preserve">      v</w:t>
        <w:br/>
        <w:t>Provision OpenClaw Agent</w:t>
        <w:br/>
        <w:t xml:space="preserve">      |</w:t>
        <w:br/>
        <w:t xml:space="preserve">      v</w:t>
        <w:br/>
        <w:t>Configure base Setu agent</w:t>
        <w:br/>
        <w:t xml:space="preserve">      |</w:t>
        <w:br/>
        <w:t xml:space="preserve">      v</w:t>
        <w:br/>
        <w:t>Attach organization context</w:t>
        <w:br/>
        <w:t xml:space="preserve">      |</w:t>
        <w:br/>
        <w:t xml:space="preserve">      v</w:t>
        <w:br/>
        <w:t>READY</w:t>
        <w:br/>
        <w:t xml:space="preserve">      |</w:t>
        <w:br/>
        <w:t xml:space="preserve">      v</w:t>
        <w:br/>
        <w:t>ACTIVE</w:t>
      </w:r>
    </w:p>
    <w:p>
      <w:r>
        <w:t>The OpenClaw agent must not receive unrestricted database credentials.</w:t>
      </w:r>
    </w:p>
    <w:p>
      <w:r>
        <w:t>Setu should expose project-aware capabilities through a controlled tool/API layer. Tool execution must validate:</w:t>
      </w:r>
    </w:p>
    <w:p>
      <w:r>
        <w:rPr>
          <w:rFonts w:ascii="Courier New" w:hAnsi="Courier New"/>
          <w:sz w:val="16"/>
        </w:rPr>
        <w:t>organizationId</w:t>
        <w:br/>
        <w:t>projectId</w:t>
        <w:br/>
        <w:t>leadId</w:t>
      </w:r>
    </w:p>
    <w:p>
      <w:r>
        <w:t>where applicable.</w:t>
      </w:r>
    </w:p>
    <w:p>
      <w:r>
        <w:t>The OpenClaw agent may handle multiple projects belonging to the same builder, but project context must be explicit on every customer interaction.</w:t>
      </w:r>
    </w:p>
    <w:p>
      <w:r>
        <w:t>The authoritative routing chain is:</w:t>
      </w:r>
    </w:p>
    <w:p>
      <w:r>
        <w:rPr>
          <w:rFonts w:ascii="Courier New" w:hAnsi="Courier New"/>
          <w:sz w:val="16"/>
        </w:rPr>
        <w:t>WhatsApp phone_number_id</w:t>
        <w:br/>
        <w:t xml:space="preserve">        |</w:t>
        <w:br/>
        <w:t xml:space="preserve">        v</w:t>
        <w:br/>
        <w:t>WhatsAppChannel</w:t>
        <w:br/>
        <w:t xml:space="preserve">        |</w:t>
        <w:br/>
        <w:t xml:space="preserve">        v</w:t>
        <w:br/>
        <w:t>Project</w:t>
        <w:br/>
        <w:t xml:space="preserve">        |</w:t>
        <w:br/>
        <w:t xml:space="preserve">        v</w:t>
        <w:br/>
        <w:t>Organization</w:t>
        <w:br/>
        <w:t xml:space="preserve">        |</w:t>
        <w:br/>
        <w:t xml:space="preserve">        v</w:t>
        <w:br/>
        <w:t>OpenClaw Agent</w:t>
      </w:r>
    </w:p>
    <w:p>
      <w:r>
        <w:t>This prevents cross-builder and cross-project context leakage.</w:t>
      </w:r>
    </w:p>
    <w:p>
      <w:pPr>
        <w:pStyle w:val="Heading1"/>
      </w:pPr>
      <w:r>
        <w:t>OpenClaw Agent Configuration</w:t>
      </w:r>
    </w:p>
    <w:p>
      <w:r>
        <w:t>Each agent receives:</w:t>
      </w:r>
    </w:p>
    <w:p>
      <w:r>
        <w:rPr>
          <w:rFonts w:ascii="Courier New" w:hAnsi="Courier New"/>
          <w:sz w:val="16"/>
        </w:rPr>
        <w:t>Platform safety rules</w:t>
        <w:br/>
        <w:t>+</w:t>
        <w:br/>
        <w:t>Builder agent identity</w:t>
        <w:br/>
        <w:t>+</w:t>
        <w:br/>
        <w:t>Builder vibe</w:t>
        <w:br/>
        <w:t>+</w:t>
        <w:br/>
        <w:t>Builder goal</w:t>
        <w:br/>
        <w:t>+</w:t>
        <w:br/>
        <w:t>Builder business rules</w:t>
        <w:br/>
        <w:t>+</w:t>
        <w:br/>
        <w:t>Project configuration</w:t>
        <w:br/>
        <w:t>+</w:t>
        <w:br/>
        <w:t>Project knowledge retrieval</w:t>
        <w:br/>
        <w:t>+</w:t>
        <w:br/>
        <w:t>Conversation context</w:t>
        <w:br/>
        <w:t>+</w:t>
        <w:br/>
        <w:t>Lead context</w:t>
      </w:r>
    </w:p>
    <w:p>
      <w:r>
        <w:t>Builder instructions remain subordinate to Setu platform safety rules.</w:t>
      </w:r>
    </w:p>
    <w:p>
      <w:pPr>
        <w:pStyle w:val="Heading1"/>
      </w:pPr>
      <w:r>
        <w:t>OpenClaw Tool Boundary</w:t>
      </w:r>
    </w:p>
    <w:p>
      <w:r>
        <w:t>OpenClaw should access Setu business capabilities through a controlled tool registry/API.</w:t>
      </w:r>
    </w:p>
    <w:p>
      <w:r>
        <w:t>Initial tools:</w:t>
      </w:r>
    </w:p>
    <w:p>
      <w:r>
        <w:rPr>
          <w:rFonts w:ascii="Courier New" w:hAnsi="Courier New"/>
          <w:sz w:val="16"/>
        </w:rPr>
        <w:t>get_project_information</w:t>
        <w:br/>
        <w:t>search_project_knowledge</w:t>
        <w:br/>
        <w:t>get_project_media</w:t>
        <w:br/>
        <w:t>get_project_video</w:t>
        <w:br/>
        <w:t>update_lead</w:t>
        <w:br/>
        <w:t>calculate_or_update_lead_score</w:t>
        <w:br/>
        <w:t>propose_site_visit</w:t>
        <w:br/>
        <w:t>get_available_site_visit_slots</w:t>
        <w:br/>
        <w:t>book_site_visit</w:t>
        <w:br/>
        <w:t>send_brochure</w:t>
        <w:br/>
        <w:t>send_project_media</w:t>
        <w:br/>
        <w:t>send_video_link</w:t>
        <w:br/>
        <w:t>handoff_to_human</w:t>
        <w:br/>
        <w:t>schedule_followup</w:t>
      </w:r>
    </w:p>
    <w:p>
      <w:r>
        <w:t>The tools are implemented by Setu and are not trusted to infer tenant identity from arbitrary user input. Tenant and project context are resolved by Setu before execution.</w:t>
      </w:r>
    </w:p>
    <w:p>
      <w:pPr>
        <w:pStyle w:val="Heading1"/>
      </w:pPr>
      <w:r>
        <w:t>OpenClaw Runtime Deployment</w:t>
      </w:r>
    </w:p>
    <w:p>
      <w:r>
        <w:t>The initial GCP deployment should use Cloud Run for the OpenClaw runtime where compatible with the selected OpenClaw deployment model.</w:t>
      </w:r>
    </w:p>
    <w:p>
      <w:r>
        <w:t>Setu should provide an OpenClaw Agent Manager responsible for:</w:t>
      </w:r>
    </w:p>
    <w:p>
      <w:r>
        <w:rPr>
          <w:rFonts w:ascii="Courier New" w:hAnsi="Courier New"/>
          <w:sz w:val="16"/>
        </w:rPr>
        <w:t>create agent</w:t>
        <w:br/>
        <w:t>start agent</w:t>
        <w:br/>
        <w:t>pause agent</w:t>
        <w:br/>
        <w:t>resume agent</w:t>
        <w:br/>
        <w:t>configure agent</w:t>
        <w:br/>
        <w:t>health check</w:t>
        <w:br/>
        <w:t>route request</w:t>
        <w:br/>
        <w:t>retire agent</w:t>
      </w:r>
    </w:p>
    <w:p>
      <w:r>
        <w:t>The Agent Manager maintains:</w:t>
      </w:r>
    </w:p>
    <w:p>
      <w:r>
        <w:rPr>
          <w:rFonts w:ascii="Courier New" w:hAnsi="Courier New"/>
          <w:sz w:val="16"/>
        </w:rPr>
        <w:t>organizationId</w:t>
        <w:br/>
        <w:t>openclawAgentId</w:t>
        <w:br/>
        <w:t>runtime reference</w:t>
        <w:br/>
        <w:t>status</w:t>
        <w:br/>
        <w:t>createdAt</w:t>
        <w:br/>
        <w:t>updatedAt</w:t>
      </w:r>
    </w:p>
    <w:p>
      <w:r>
        <w:t>The implementation should avoid creating a large microservice fleet. OpenClaw isolation is required per builder, but the management/control-plane services should remain consolidated unless operational scale requires further decomposition.</w:t>
      </w:r>
    </w:p>
    <w:p>
      <w:pPr>
        <w:pStyle w:val="Title"/>
      </w:pPr>
      <w:r>
        <w:t>27. Model Gateway</w:t>
      </w:r>
    </w:p>
    <w:p>
      <w:r>
        <w:t>Create an internal abstraction:</w:t>
      </w:r>
    </w:p>
    <w:p>
      <w:r>
        <w:rPr>
          <w:rFonts w:ascii="Courier New" w:hAnsi="Courier New"/>
          <w:sz w:val="16"/>
        </w:rPr>
        <w:t>ModelGateway</w:t>
        <w:br/>
        <w:t xml:space="preserve">    |</w:t>
        <w:br/>
        <w:t xml:space="preserve">    +-- GeminiProvider</w:t>
      </w:r>
    </w:p>
    <w:p>
      <w:r>
        <w:t>Configuration:</w:t>
      </w:r>
    </w:p>
    <w:p>
      <w:r>
        <w:rPr>
          <w:rFonts w:ascii="Courier New" w:hAnsi="Courier New"/>
          <w:sz w:val="16"/>
        </w:rPr>
        <w:t>provider = google</w:t>
        <w:br/>
        <w:t>model = gemini-3.1-flash-lite</w:t>
      </w:r>
    </w:p>
    <w:p>
      <w:r>
        <w:t>All model calls should capture:</w:t>
      </w:r>
    </w:p>
    <w:p>
      <w:r>
        <w:rPr>
          <w:rFonts w:ascii="Courier New" w:hAnsi="Courier New"/>
          <w:sz w:val="16"/>
        </w:rPr>
        <w:t>organizationId</w:t>
        <w:br/>
        <w:t>projectId</w:t>
        <w:br/>
        <w:t>agentId</w:t>
        <w:br/>
        <w:t>leadId</w:t>
        <w:br/>
        <w:t>model</w:t>
        <w:br/>
        <w:t>inputTokens</w:t>
        <w:br/>
        <w:t>outputTokens</w:t>
        <w:br/>
        <w:t>latency</w:t>
        <w:br/>
        <w:t>status</w:t>
        <w:br/>
        <w:t>error</w:t>
      </w:r>
    </w:p>
    <w:p>
      <w:r>
        <w:t>This data supports usage analytics and future billing.</w:t>
      </w:r>
    </w:p>
    <w:p>
      <w:r>
        <w:t>---</w:t>
      </w:r>
    </w:p>
    <w:p>
      <w:pPr>
        <w:pStyle w:val="Title"/>
      </w:pPr>
      <w:r>
        <w:t>28. Multi-Tenant Security</w:t>
      </w:r>
    </w:p>
    <w:p>
      <w:r>
        <w:t>Every request must resolve:</w:t>
      </w:r>
    </w:p>
    <w:p>
      <w:r>
        <w:rPr>
          <w:rFonts w:ascii="Courier New" w:hAnsi="Courier New"/>
          <w:sz w:val="16"/>
        </w:rPr>
        <w:t>user</w:t>
        <w:br/>
        <w:t xml:space="preserve">  -&gt; organization membership</w:t>
        <w:br/>
        <w:t xml:space="preserve">  -&gt; project authorization</w:t>
      </w:r>
    </w:p>
    <w:p>
      <w:r>
        <w:t>Every project-scoped query must enforce organization ownership.</w:t>
      </w:r>
    </w:p>
    <w:p>
      <w:r>
        <w:t>Never trust `projectId` supplied by the frontend without authorization checking.</w:t>
      </w:r>
    </w:p>
    <w:p>
      <w:r>
        <w:t>Examples:</w:t>
      </w:r>
    </w:p>
    <w:p>
      <w:r>
        <w:rPr>
          <w:rFonts w:ascii="Courier New" w:hAnsi="Courier New"/>
          <w:sz w:val="16"/>
        </w:rPr>
        <w:t>GET /api/projects/:projectId/leads</w:t>
      </w:r>
    </w:p>
    <w:p>
      <w:r>
        <w:t>must verify:</w:t>
      </w:r>
    </w:p>
    <w:p>
      <w:r>
        <w:rPr>
          <w:rFonts w:ascii="Courier New" w:hAnsi="Courier New"/>
          <w:sz w:val="16"/>
        </w:rPr>
        <w:t>AND</w:t>
        <w:br/>
        <w:t>organization membership</w:t>
        <w:br/>
        <w:t>AND</w:t>
        <w:br/>
        <w:t>project belongs to organization</w:t>
      </w:r>
    </w:p>
    <w:p>
      <w:r>
        <w:t>Agent tool calls require equivalent authorization boundaries.</w:t>
      </w:r>
    </w:p>
    <w:p>
      <w:r>
        <w:t>---</w:t>
      </w:r>
    </w:p>
    <w:p>
      <w:pPr>
        <w:pStyle w:val="Title"/>
      </w:pPr>
      <w:r>
        <w:t>29. Suggested Database Schema</w:t>
      </w:r>
    </w:p>
    <w:p>
      <w:r>
        <w:t>Core:</w:t>
      </w:r>
    </w:p>
    <w:p>
      <w:r>
        <w:rPr>
          <w:rFonts w:ascii="Courier New" w:hAnsi="Courier New"/>
          <w:sz w:val="16"/>
        </w:rPr>
        <w:t>User</w:t>
        <w:br/>
        <w:t>Organization</w:t>
        <w:br/>
        <w:t>OrganizationMembership</w:t>
        <w:br/>
        <w:t>Session</w:t>
        <w:br/>
        <w:br/>
        <w:t>Project</w:t>
        <w:br/>
        <w:t>ProjectSubscription</w:t>
        <w:br/>
        <w:br/>
        <w:t>WhatsAppChannel</w:t>
        <w:br/>
        <w:t>GoogleCalendarConnection</w:t>
        <w:br/>
        <w:br/>
        <w:t>AgentConfiguration</w:t>
        <w:br/>
        <w:br/>
        <w:t>Lead</w:t>
        <w:br/>
        <w:t>Conversation</w:t>
        <w:br/>
        <w:t>Message</w:t>
        <w:br/>
        <w:t>LeadEvent</w:t>
        <w:br/>
        <w:t>FollowupJob</w:t>
        <w:br/>
        <w:t>SiteVisit</w:t>
        <w:br/>
        <w:br/>
        <w:t>Document</w:t>
        <w:br/>
        <w:t>DocumentChunk</w:t>
        <w:br/>
        <w:t>ProjectMedia</w:t>
        <w:br/>
        <w:t>ProjectVideo</w:t>
        <w:br/>
        <w:br/>
        <w:t>AgentRun</w:t>
        <w:br/>
        <w:t>AgentToolCall</w:t>
        <w:br/>
        <w:br/>
        <w:t>UsageEvent</w:t>
        <w:br/>
        <w:t>AuditLog</w:t>
      </w:r>
    </w:p>
    <w:p>
      <w:r>
        <w:t>Optional future entities:</w:t>
      </w:r>
    </w:p>
    <w:p>
      <w:r>
        <w:rPr>
          <w:rFonts w:ascii="Courier New" w:hAnsi="Courier New"/>
          <w:sz w:val="16"/>
        </w:rPr>
        <w:t>Unit</w:t>
        <w:br/>
        <w:t>UnitInventory</w:t>
        <w:br/>
        <w:t>PriceList</w:t>
        <w:br/>
        <w:t>Offer</w:t>
        <w:br/>
        <w:t>SalesPerson</w:t>
        <w:br/>
        <w:t>AssignmentRule</w:t>
        <w:br/>
        <w:t>Notification</w:t>
        <w:br/>
        <w:t>Integration</w:t>
      </w:r>
    </w:p>
    <w:p>
      <w:r>
        <w:t>---</w:t>
      </w:r>
    </w:p>
    <w:p>
      <w:pPr>
        <w:pStyle w:val="Title"/>
      </w:pPr>
      <w:r>
        <w:t>30. Project Subscription</w:t>
      </w:r>
    </w:p>
    <w:p>
      <w:r>
        <w:t>Because pricing is per project, model subscription at project level.</w:t>
      </w:r>
    </w:p>
    <w:p>
      <w:r>
        <w:rPr>
          <w:rFonts w:ascii="Courier New" w:hAnsi="Courier New"/>
          <w:sz w:val="16"/>
        </w:rPr>
        <w:t>ProjectSubscription</w:t>
        <w:br/>
        <w:t xml:space="preserve">    id</w:t>
        <w:br/>
        <w:t xml:space="preserve">    projectId</w:t>
        <w:br/>
        <w:t xml:space="preserve">    plan</w:t>
        <w:br/>
        <w:t xml:space="preserve">    status</w:t>
        <w:br/>
        <w:t xml:space="preserve">    monthlyPrice</w:t>
        <w:br/>
        <w:t xml:space="preserve">    billingProvider</w:t>
        <w:br/>
        <w:t xml:space="preserve">    externalSubscriptionId</w:t>
        <w:br/>
        <w:t xml:space="preserve">    currentPeriodStart</w:t>
        <w:br/>
        <w:t xml:space="preserve">    currentPeriodEnd</w:t>
        <w:br/>
        <w:t xml:space="preserve">    createdAt</w:t>
        <w:br/>
        <w:t xml:space="preserve">    updatedAt</w:t>
      </w:r>
    </w:p>
    <w:p>
      <w:r>
        <w:t>Possible status:</w:t>
      </w:r>
    </w:p>
    <w:p>
      <w:r>
        <w:rPr>
          <w:rFonts w:ascii="Courier New" w:hAnsi="Courier New"/>
          <w:sz w:val="16"/>
        </w:rPr>
        <w:t>TRIAL</w:t>
        <w:br/>
        <w:t>ACTIVE</w:t>
        <w:br/>
        <w:t>PAST_DUE</w:t>
        <w:br/>
        <w:t>PAUSED</w:t>
        <w:br/>
        <w:t>CANCELLED</w:t>
      </w:r>
    </w:p>
    <w:p>
      <w:r>
        <w:t>Do not hard-code ₹20,000 throughout the application.</w:t>
      </w:r>
    </w:p>
    <w:p>
      <w:r>
        <w:t>Store pricing/plans in configuration or billing tables.</w:t>
      </w:r>
    </w:p>
    <w:p>
      <w:r>
        <w:t>The marketing website may state:</w:t>
      </w:r>
    </w:p>
    <w:p>
      <w:r>
        <w:rPr>
          <w:i/>
        </w:rPr>
        <w:t>Plans starting at ₹20,000 per project per month.</w:t>
      </w:r>
    </w:p>
    <w:p>
      <w:r>
        <w:t>---</w:t>
      </w:r>
    </w:p>
    <w:p>
      <w:pPr>
        <w:pStyle w:val="Title"/>
      </w:pPr>
      <w:r>
        <w:t>31. Agent Activation</w:t>
      </w:r>
    </w:p>
    <w:p>
      <w:r>
        <w:t>The builder sees an activation checklist:</w:t>
      </w:r>
    </w:p>
    <w:p>
      <w:r>
        <w:rPr>
          <w:rFonts w:ascii="Courier New" w:hAnsi="Courier New"/>
          <w:sz w:val="16"/>
        </w:rPr>
        <w:t>Project created                     ✓</w:t>
        <w:br/>
        <w:t>Brochure uploaded                   ✓</w:t>
        <w:br/>
        <w:t>Knowledge configured                ✓</w:t>
        <w:br/>
        <w:t>WhatsApp connected                  ✓</w:t>
        <w:br/>
        <w:t>Agent identity configured            ✓</w:t>
        <w:br/>
        <w:t>Agent goal configured               ✓</w:t>
        <w:br/>
        <w:t>Google Calendar connected            ✓</w:t>
        <w:br/>
        <w:t>Subscription active                 ✓</w:t>
      </w:r>
    </w:p>
    <w:p>
      <w:r>
        <w:t>Then:</w:t>
      </w:r>
    </w:p>
    <w:p>
      <w:r>
        <w:rPr>
          <w:rFonts w:ascii="Courier New" w:hAnsi="Courier New"/>
          <w:sz w:val="16"/>
        </w:rPr>
        <w:t>[ ACTIVATE AI AGENT ]</w:t>
      </w:r>
    </w:p>
    <w:p>
      <w:r>
        <w:t>Before activation, validate all required prerequisites.</w:t>
      </w:r>
    </w:p>
    <w:p>
      <w:r>
        <w:t>Agent states:</w:t>
      </w:r>
    </w:p>
    <w:p>
      <w:r>
        <w:rPr>
          <w:rFonts w:ascii="Courier New" w:hAnsi="Courier New"/>
          <w:sz w:val="16"/>
        </w:rPr>
        <w:t>DRAFT</w:t>
        <w:br/>
        <w:t>READY</w:t>
        <w:br/>
        <w:t>ACTIVE</w:t>
        <w:br/>
        <w:t>PAUSED</w:t>
        <w:br/>
        <w:t>ERROR</w:t>
      </w:r>
    </w:p>
    <w:p>
      <w:r>
        <w:t>---</w:t>
      </w:r>
    </w:p>
    <w:p>
      <w:pPr>
        <w:pStyle w:val="Title"/>
      </w:pPr>
      <w:r>
        <w:t>32. Agent Activation Behavior</w:t>
      </w:r>
    </w:p>
    <w:p>
      <w:r>
        <w:t>Once ACTIVE:</w:t>
      </w:r>
    </w:p>
    <w:p>
      <w:r>
        <w:rPr>
          <w:rFonts w:ascii="Courier New" w:hAnsi="Courier New"/>
          <w:sz w:val="16"/>
        </w:rPr>
        <w:t>WhatsApp inbound</w:t>
        <w:br/>
        <w:t xml:space="preserve">      |</w:t>
        <w:br/>
        <w:t xml:space="preserve">      v</w:t>
        <w:br/>
        <w:t>Project resolved</w:t>
        <w:br/>
        <w:t xml:space="preserve">      |</w:t>
        <w:br/>
        <w:t xml:space="preserve">      v</w:t>
        <w:br/>
        <w:t>Agent enabled?</w:t>
        <w:br/>
        <w:t xml:space="preserve">      |</w:t>
        <w:br/>
        <w:t xml:space="preserve">   YES</w:t>
        <w:br/>
        <w:t xml:space="preserve">      |</w:t>
        <w:br/>
        <w:t xml:space="preserve">      v</w:t>
        <w:br/>
        <w:t>Process conversation</w:t>
      </w:r>
    </w:p>
    <w:p>
      <w:r>
        <w:t>If PAUSED:</w:t>
      </w:r>
    </w:p>
    <w:p>
      <w:r>
        <w:rPr>
          <w:rFonts w:ascii="Courier New" w:hAnsi="Courier New"/>
          <w:sz w:val="16"/>
        </w:rPr>
        <w:t>Persist inbound message</w:t>
        <w:br/>
        <w:t>+</w:t>
        <w:br/>
        <w:t>Do not send AI response</w:t>
        <w:br/>
        <w:t>+</w:t>
        <w:br/>
        <w:t>Show message in dashboard</w:t>
      </w:r>
    </w:p>
    <w:p>
      <w:r>
        <w:t>This lets builders temporarily disable the AI without disconnecting WhatsApp.</w:t>
      </w:r>
    </w:p>
    <w:p>
      <w:r>
        <w:t>---</w:t>
      </w:r>
    </w:p>
    <w:p>
      <w:pPr>
        <w:pStyle w:val="Title"/>
      </w:pPr>
      <w:r>
        <w:t>33. Builder Dashboard</w:t>
      </w:r>
    </w:p>
    <w:p>
      <w:r>
        <w:t>The dashboard is organized by project.</w:t>
      </w:r>
    </w:p>
    <w:p>
      <w:r>
        <w:rPr>
          <w:rFonts w:ascii="Courier New" w:hAnsi="Courier New"/>
          <w:sz w:val="16"/>
        </w:rPr>
        <w:t>Dashboard</w:t>
        <w:br/>
        <w:t>|</w:t>
        <w:br/>
        <w:t>+-- Overview</w:t>
        <w:br/>
        <w:t>+-- Projects</w:t>
        <w:br/>
        <w:t>|     +-- Project A</w:t>
        <w:br/>
        <w:t>|     +-- Project B</w:t>
        <w:br/>
        <w:t>|</w:t>
        <w:br/>
        <w:t>+-- Leads</w:t>
        <w:br/>
        <w:t>+-- Conversations</w:t>
        <w:br/>
        <w:t>+-- Site Visits</w:t>
        <w:br/>
        <w:t>+-- Knowledge</w:t>
        <w:br/>
        <w:t>+-- Agent</w:t>
        <w:br/>
        <w:t>+-- WhatsApp</w:t>
        <w:br/>
        <w:t>+-- Calendar</w:t>
        <w:br/>
        <w:t>+-- Analytics</w:t>
        <w:br/>
        <w:t>+-- Settings</w:t>
      </w:r>
    </w:p>
    <w:p>
      <w:r>
        <w:t>---</w:t>
      </w:r>
    </w:p>
    <w:p>
      <w:pPr>
        <w:pStyle w:val="Title"/>
      </w:pPr>
      <w:r>
        <w:t>34. Project Dashboard</w:t>
      </w:r>
    </w:p>
    <w:p>
      <w:r>
        <w:t>Each project should show:</w:t>
      </w:r>
    </w:p>
    <w:p>
      <w:r>
        <w:rPr>
          <w:rFonts w:ascii="Courier New" w:hAnsi="Courier New"/>
          <w:sz w:val="16"/>
        </w:rPr>
        <w:t>Total Leads</w:t>
        <w:br/>
        <w:t>New Leads</w:t>
        <w:br/>
        <w:t>Qualified Leads</w:t>
        <w:br/>
        <w:t>Hot Leads</w:t>
        <w:br/>
        <w:t>Follow-ups Due</w:t>
        <w:br/>
        <w:t>Site Visits Booked</w:t>
        <w:br/>
        <w:t>Site Visits Completed</w:t>
        <w:br/>
        <w:t>Human Handoffs</w:t>
        <w:br/>
        <w:t>Lost Leads</w:t>
      </w:r>
    </w:p>
    <w:p>
      <w:r>
        <w:t>Also show:</w:t>
      </w:r>
    </w:p>
    <w:p>
      <w:r>
        <w:rPr>
          <w:rFonts w:ascii="Courier New" w:hAnsi="Courier New"/>
          <w:sz w:val="16"/>
        </w:rPr>
        <w:t>Lead conversion funnel</w:t>
        <w:br/>
        <w:t>Conversation volume</w:t>
        <w:br/>
        <w:t>Qualification rate</w:t>
        <w:br/>
        <w:t>Site visit conversion</w:t>
        <w:br/>
        <w:t>AI response metrics</w:t>
      </w:r>
    </w:p>
    <w:p>
      <w:r>
        <w:t>---</w:t>
      </w:r>
    </w:p>
    <w:p>
      <w:pPr>
        <w:pStyle w:val="Title"/>
      </w:pPr>
      <w:r>
        <w:t>35. Analytics</w:t>
      </w:r>
    </w:p>
    <w:p>
      <w:r>
        <w:t>Primary funnel:</w:t>
      </w:r>
    </w:p>
    <w:p>
      <w:r>
        <w:rPr>
          <w:rFonts w:ascii="Courier New" w:hAnsi="Courier New"/>
          <w:sz w:val="16"/>
        </w:rPr>
        <w:t>Leads</w:t>
        <w:br/>
        <w:t xml:space="preserve">  ↓</w:t>
        <w:br/>
        <w:t>Engaged</w:t>
        <w:br/>
        <w:t xml:space="preserve">  ↓</w:t>
        <w:br/>
        <w:t>Qualified</w:t>
        <w:br/>
        <w:t xml:space="preserve">  ↓</w:t>
        <w:br/>
        <w:t>Site Visit Proposed</w:t>
        <w:br/>
        <w:t xml:space="preserve">  ↓</w:t>
        <w:br/>
        <w:t>Site Visit Booked</w:t>
        <w:br/>
        <w:t xml:space="preserve">  ↓</w:t>
        <w:br/>
        <w:t>Site Visit Completed</w:t>
      </w:r>
    </w:p>
    <w:p>
      <w:r>
        <w:t>Metrics:</w:t>
      </w:r>
    </w:p>
    <w:p>
      <w:r>
        <w:rPr>
          <w:rFonts w:ascii="Courier New" w:hAnsi="Courier New"/>
          <w:sz w:val="16"/>
        </w:rPr>
        <w:t>Total Leads</w:t>
        <w:br/>
        <w:t>Qualified Leads</w:t>
        <w:br/>
        <w:t>Qualification Rate</w:t>
        <w:br/>
        <w:t>Average Lead Score</w:t>
        <w:br/>
        <w:t>Site Visits Booked</w:t>
        <w:br/>
        <w:t>Site Visit Conversion Rate</w:t>
        <w:br/>
        <w:t>Follow-ups Sent</w:t>
        <w:br/>
        <w:t>Follow-up Response Rate</w:t>
        <w:br/>
        <w:t>Human Handoffs</w:t>
        <w:br/>
        <w:t>Lost Leads</w:t>
      </w:r>
    </w:p>
    <w:p>
      <w:r>
        <w:t>Later:</w:t>
      </w:r>
    </w:p>
    <w:p>
      <w:r>
        <w:rPr>
          <w:rFonts w:ascii="Courier New" w:hAnsi="Courier New"/>
          <w:sz w:val="16"/>
        </w:rPr>
        <w:t>Booking conversion</w:t>
        <w:br/>
        <w:t>Revenue influenced</w:t>
        <w:br/>
        <w:t>Cost per qualified lead</w:t>
        <w:br/>
        <w:t>AI-assisted revenue</w:t>
      </w:r>
    </w:p>
    <w:p>
      <w:r>
        <w:t>---</w:t>
      </w:r>
    </w:p>
    <w:p>
      <w:pPr>
        <w:pStyle w:val="Title"/>
      </w:pPr>
      <w:r>
        <w:t>36. Conversation Analytics</w:t>
      </w:r>
    </w:p>
    <w:p>
      <w:r>
        <w:t>Dashboard should allow builder to see:</w:t>
      </w:r>
    </w:p>
    <w:p>
      <w:pPr>
        <w:pStyle w:val="ListBullet"/>
      </w:pPr>
      <w:r>
        <w:t>total conversations</w:t>
      </w:r>
    </w:p>
    <w:p>
      <w:pPr>
        <w:pStyle w:val="ListBullet"/>
      </w:pPr>
      <w:r>
        <w:t>conversations per day</w:t>
      </w:r>
    </w:p>
    <w:p>
      <w:pPr>
        <w:pStyle w:val="ListBullet"/>
      </w:pPr>
      <w:r>
        <w:t>average messages per lead</w:t>
      </w:r>
    </w:p>
    <w:p>
      <w:pPr>
        <w:pStyle w:val="ListBullet"/>
      </w:pPr>
      <w:r>
        <w:t>average response time</w:t>
      </w:r>
    </w:p>
    <w:p>
      <w:pPr>
        <w:pStyle w:val="ListBullet"/>
      </w:pPr>
      <w:r>
        <w:t>qualification rate</w:t>
      </w:r>
    </w:p>
    <w:p>
      <w:pPr>
        <w:pStyle w:val="ListBullet"/>
      </w:pPr>
      <w:r>
        <w:t>common customer questions</w:t>
      </w:r>
    </w:p>
    <w:p>
      <w:pPr>
        <w:pStyle w:val="ListBullet"/>
      </w:pPr>
      <w:r>
        <w:t>common objections</w:t>
      </w:r>
    </w:p>
    <w:p>
      <w:pPr>
        <w:pStyle w:val="ListBullet"/>
      </w:pPr>
      <w:r>
        <w:t>handoff reasons</w:t>
      </w:r>
    </w:p>
    <w:p>
      <w:pPr>
        <w:pStyle w:val="ListBullet"/>
      </w:pPr>
      <w:r>
        <w:t>site visit intent</w:t>
      </w:r>
    </w:p>
    <w:p>
      <w:r>
        <w:t>The system should preserve enough structured data to generate future AI insights.</w:t>
      </w:r>
    </w:p>
    <w:p>
      <w:r>
        <w:t>---</w:t>
      </w:r>
    </w:p>
    <w:p>
      <w:pPr>
        <w:pStyle w:val="Title"/>
      </w:pPr>
      <w:r>
        <w:t>37. Lead Detail View</w:t>
      </w:r>
    </w:p>
    <w:p>
      <w:r>
        <w:t>A builder should be able to open a lead and see:</w:t>
      </w:r>
    </w:p>
    <w:p>
      <w:r>
        <w:rPr>
          <w:rFonts w:ascii="Courier New" w:hAnsi="Courier New"/>
          <w:sz w:val="16"/>
        </w:rPr>
        <w:t>Customer</w:t>
        <w:br/>
        <w:t>Phone</w:t>
        <w:br/>
        <w:t>Project</w:t>
        <w:br/>
        <w:t>Lead Score</w:t>
        <w:br/>
        <w:t>Stage</w:t>
        <w:br/>
        <w:t>Intent</w:t>
        <w:br/>
        <w:br/>
        <w:t>Requirement</w:t>
        <w:br/>
        <w:t>Budget</w:t>
        <w:br/>
        <w:t>Configuration</w:t>
        <w:br/>
        <w:t>Purpose</w:t>
        <w:br/>
        <w:t>Timeline</w:t>
        <w:br/>
        <w:br/>
        <w:t>Conversation</w:t>
        <w:br/>
        <w:t xml:space="preserve">    complete WhatsApp transcript</w:t>
        <w:br/>
        <w:br/>
        <w:t>AI Summary</w:t>
        <w:br/>
        <w:t xml:space="preserve">    customer need</w:t>
        <w:br/>
        <w:t xml:space="preserve">    buying signals</w:t>
        <w:br/>
        <w:t xml:space="preserve">    objections</w:t>
        <w:br/>
        <w:t xml:space="preserve">    next best action</w:t>
        <w:br/>
        <w:br/>
        <w:t>Follow-up history</w:t>
        <w:br/>
        <w:br/>
        <w:t>Site visit history</w:t>
        <w:br/>
        <w:br/>
        <w:t>Handoff history</w:t>
      </w:r>
    </w:p>
    <w:p>
      <w:r>
        <w:t>---</w:t>
      </w:r>
    </w:p>
    <w:p>
      <w:pPr>
        <w:pStyle w:val="Title"/>
      </w:pPr>
      <w:r>
        <w:t>38. AI Conversation Summary</w:t>
      </w:r>
    </w:p>
    <w:p>
      <w:r>
        <w:t>For long conversations, generate and persist a compact summary:</w:t>
      </w:r>
    </w:p>
    <w:p>
      <w:r>
        <w:rPr>
          <w:rFonts w:ascii="Courier New" w:hAnsi="Courier New"/>
          <w:sz w:val="16"/>
        </w:rPr>
        <w:t>Customer wants a 3 BHK for self use.</w:t>
        <w:br/>
        <w:t>Budget approximately ₹1.5 Cr.</w:t>
        <w:br/>
        <w:t>Interested in possession within 12 months.</w:t>
        <w:br/>
        <w:t>Asked about school proximity.</w:t>
        <w:br/>
        <w:t>Requested brochure.</w:t>
        <w:br/>
        <w:t>Open to visiting Saturday afternoon.</w:t>
      </w:r>
    </w:p>
    <w:p>
      <w:r>
        <w:t>Use the summary to reduce context size.</w:t>
      </w:r>
    </w:p>
    <w:p>
      <w:r>
        <w:t>---</w:t>
      </w:r>
    </w:p>
    <w:p>
      <w:pPr>
        <w:pStyle w:val="Title"/>
      </w:pPr>
      <w:r>
        <w:t>39. Human Handoff</w:t>
      </w:r>
    </w:p>
    <w:p>
      <w:r>
        <w:t>Agent can hand off when:</w:t>
      </w:r>
    </w:p>
    <w:p>
      <w:pPr>
        <w:pStyle w:val="ListBullet"/>
      </w:pPr>
      <w:r>
        <w:t>customer explicitly asks for human</w:t>
      </w:r>
    </w:p>
    <w:p>
      <w:pPr>
        <w:pStyle w:val="ListBullet"/>
      </w:pPr>
      <w:r>
        <w:t>complaint</w:t>
      </w:r>
    </w:p>
    <w:p>
      <w:pPr>
        <w:pStyle w:val="ListBullet"/>
      </w:pPr>
      <w:r>
        <w:t>legal question</w:t>
      </w:r>
    </w:p>
    <w:p>
      <w:pPr>
        <w:pStyle w:val="ListBullet"/>
      </w:pPr>
      <w:r>
        <w:t>negotiation beyond configured rules</w:t>
      </w:r>
    </w:p>
    <w:p>
      <w:pPr>
        <w:pStyle w:val="ListBullet"/>
      </w:pPr>
      <w:r>
        <w:t>sensitive issue</w:t>
      </w:r>
    </w:p>
    <w:p>
      <w:pPr>
        <w:pStyle w:val="ListBullet"/>
      </w:pPr>
      <w:r>
        <w:t>high-value lead requiring salesperson</w:t>
      </w:r>
    </w:p>
    <w:p>
      <w:pPr>
        <w:pStyle w:val="ListBullet"/>
      </w:pPr>
      <w:r>
        <w:t>agent confidence is low</w:t>
      </w:r>
    </w:p>
    <w:p>
      <w:pPr>
        <w:pStyle w:val="ListBullet"/>
      </w:pPr>
      <w:r>
        <w:t>technical/system issue</w:t>
      </w:r>
    </w:p>
    <w:p>
      <w:r>
        <w:t>Handoff should:</w:t>
      </w:r>
    </w:p>
    <w:p>
      <w:r>
        <w:rPr>
          <w:rFonts w:ascii="Courier New" w:hAnsi="Courier New"/>
          <w:sz w:val="16"/>
        </w:rPr>
        <w:t>Lead.stage = HANDED_OFF</w:t>
        <w:br/>
        <w:t>Lead.handoffReason = ...</w:t>
      </w:r>
    </w:p>
    <w:p>
      <w:r>
        <w:t>and create an event.</w:t>
      </w:r>
    </w:p>
    <w:p>
      <w:r>
        <w:t>Builder dashboard should clearly highlight handed-off leads.</w:t>
      </w:r>
    </w:p>
    <w:p>
      <w:r>
        <w:t>---</w:t>
      </w:r>
    </w:p>
    <w:p>
      <w:pPr>
        <w:pStyle w:val="Title"/>
      </w:pPr>
      <w:r>
        <w:t>40. Notifications</w:t>
      </w:r>
    </w:p>
    <w:p>
      <w:r>
        <w:t>V1 notifications can focus on high-value events:</w:t>
      </w:r>
    </w:p>
    <w:p>
      <w:r>
        <w:rPr>
          <w:rFonts w:ascii="Courier New" w:hAnsi="Courier New"/>
          <w:sz w:val="16"/>
        </w:rPr>
        <w:t>New hot lead</w:t>
        <w:br/>
        <w:t>Site visit booked</w:t>
        <w:br/>
        <w:t>Human handoff</w:t>
        <w:br/>
        <w:t>Agent error</w:t>
        <w:br/>
        <w:t>WhatsApp connection issue</w:t>
        <w:br/>
        <w:t>Calendar connection issue</w:t>
      </w:r>
    </w:p>
    <w:p>
      <w:r>
        <w:t>Notification channels for the builder can initially be dashboard notifications and email if implemented.</w:t>
      </w:r>
    </w:p>
    <w:p>
      <w:r>
        <w:t>WhatsApp remains the only customer communication channel.</w:t>
      </w:r>
    </w:p>
    <w:p>
      <w:r>
        <w:t>---</w:t>
      </w:r>
    </w:p>
    <w:p>
      <w:pPr>
        <w:pStyle w:val="Title"/>
      </w:pPr>
      <w:r>
        <w:t>41. APIs</w:t>
      </w:r>
    </w:p>
    <w:p>
      <w:pPr>
        <w:pStyle w:val="Heading1"/>
      </w:pPr>
      <w:r>
        <w:t>Authentication</w:t>
      </w:r>
    </w:p>
    <w:p>
      <w:r>
        <w:rPr>
          <w:rFonts w:ascii="Courier New" w:hAnsi="Courier New"/>
          <w:sz w:val="16"/>
        </w:rPr>
        <w:t>POST /api/auth/signup/email</w:t>
        <w:br/>
        <w:t>POST /api/auth/signup/mobile</w:t>
        <w:br/>
        <w:t>POST /api/auth/verify</w:t>
        <w:br/>
        <w:t>POST /api/auth/login</w:t>
        <w:br/>
        <w:t>POST /api/auth/logout</w:t>
      </w:r>
    </w:p>
    <w:p>
      <w:pPr>
        <w:pStyle w:val="Heading1"/>
      </w:pPr>
      <w:r>
        <w:t>Organizations</w:t>
      </w:r>
    </w:p>
    <w:p>
      <w:r>
        <w:rPr>
          <w:rFonts w:ascii="Courier New" w:hAnsi="Courier New"/>
          <w:sz w:val="16"/>
        </w:rPr>
        <w:t>GET  /api/organization</w:t>
        <w:br/>
        <w:t>PATCH /api/organization</w:t>
        <w:br/>
        <w:t>GET  /api/organization/members</w:t>
        <w:br/>
        <w:t>POST /api/organization/members</w:t>
      </w:r>
    </w:p>
    <w:p>
      <w:pPr>
        <w:pStyle w:val="Heading1"/>
      </w:pPr>
      <w:r>
        <w:t>Projects</w:t>
      </w:r>
    </w:p>
    <w:p>
      <w:r>
        <w:rPr>
          <w:rFonts w:ascii="Courier New" w:hAnsi="Courier New"/>
          <w:sz w:val="16"/>
        </w:rPr>
        <w:t>GET  /api/projects</w:t>
        <w:br/>
        <w:t>POST /api/projects</w:t>
        <w:br/>
        <w:t>GET  /api/projects/:id</w:t>
        <w:br/>
        <w:t>PATCH /api/projects/:id</w:t>
        <w:br/>
        <w:t>DELETE /api/projects/:id</w:t>
      </w:r>
    </w:p>
    <w:p>
      <w:pPr>
        <w:pStyle w:val="Heading1"/>
      </w:pPr>
      <w:r>
        <w:t>Knowledge</w:t>
      </w:r>
    </w:p>
    <w:p>
      <w:r>
        <w:rPr>
          <w:rFonts w:ascii="Courier New" w:hAnsi="Courier New"/>
          <w:sz w:val="16"/>
        </w:rPr>
        <w:t>GET  /api/projects/:id/documents</w:t>
        <w:br/>
        <w:t>POST /api/projects/:id/documents</w:t>
        <w:br/>
        <w:t>GET  /api/projects/:id/documents/:documentId</w:t>
        <w:br/>
        <w:t>DELETE /api/projects/:id/documents/:documentId</w:t>
      </w:r>
    </w:p>
    <w:p>
      <w:pPr>
        <w:pStyle w:val="Heading1"/>
      </w:pPr>
      <w:r>
        <w:t>Media</w:t>
      </w:r>
    </w:p>
    <w:p>
      <w:r>
        <w:rPr>
          <w:rFonts w:ascii="Courier New" w:hAnsi="Courier New"/>
          <w:sz w:val="16"/>
        </w:rPr>
        <w:t>GET  /api/projects/:id/media</w:t>
        <w:br/>
        <w:t>POST /api/projects/:id/media</w:t>
        <w:br/>
        <w:t>DELETE /api/projects/:id/media/:mediaId</w:t>
      </w:r>
    </w:p>
    <w:p>
      <w:pPr>
        <w:pStyle w:val="Heading1"/>
      </w:pPr>
      <w:r>
        <w:t>Videos</w:t>
      </w:r>
    </w:p>
    <w:p>
      <w:r>
        <w:rPr>
          <w:rFonts w:ascii="Courier New" w:hAnsi="Courier New"/>
          <w:sz w:val="16"/>
        </w:rPr>
        <w:t>GET  /api/projects/:id/videos</w:t>
        <w:br/>
        <w:t>POST /api/projects/:id/videos</w:t>
        <w:br/>
        <w:t>PATCH /api/projects/:id/videos/:videoId</w:t>
        <w:br/>
        <w:t>DELETE /api/projects/:id/videos/:videoId</w:t>
      </w:r>
    </w:p>
    <w:p>
      <w:pPr>
        <w:pStyle w:val="Heading1"/>
      </w:pPr>
      <w:r>
        <w:t>Agent</w:t>
      </w:r>
    </w:p>
    <w:p>
      <w:r>
        <w:rPr>
          <w:rFonts w:ascii="Courier New" w:hAnsi="Courier New"/>
          <w:sz w:val="16"/>
        </w:rPr>
        <w:t>GET   /api/projects/:id/agent</w:t>
        <w:br/>
        <w:t>PATCH /api/projects/:id/agent</w:t>
        <w:br/>
        <w:t>POST  /api/projects/:id/agent/activate</w:t>
        <w:br/>
        <w:t>POST  /api/projects/:id/agent/pause</w:t>
      </w:r>
    </w:p>
    <w:p>
      <w:pPr>
        <w:pStyle w:val="Heading1"/>
      </w:pPr>
      <w:r>
        <w:t>WhatsApp</w:t>
      </w:r>
    </w:p>
    <w:p>
      <w:r>
        <w:rPr>
          <w:rFonts w:ascii="Courier New" w:hAnsi="Courier New"/>
          <w:sz w:val="16"/>
        </w:rPr>
        <w:t>GET  /api/projects/:id/whatsapp</w:t>
        <w:br/>
        <w:t>POST /api/projects/:id/whatsapp</w:t>
        <w:br/>
        <w:t>PATCH /api/projects/:id/whatsapp</w:t>
        <w:br/>
        <w:t>POST /api/projects/:id/whatsapp/test</w:t>
      </w:r>
    </w:p>
    <w:p>
      <w:pPr>
        <w:pStyle w:val="Heading1"/>
      </w:pPr>
      <w:r>
        <w:t>Calendar</w:t>
      </w:r>
    </w:p>
    <w:p>
      <w:r>
        <w:rPr>
          <w:rFonts w:ascii="Courier New" w:hAnsi="Courier New"/>
          <w:sz w:val="16"/>
        </w:rPr>
        <w:t>GET  /api/projects/:id/calendar/connect</w:t>
        <w:br/>
        <w:t>GET  /api/projects/:id/calendar/callback</w:t>
        <w:br/>
        <w:t>GET  /api/projects/:id/calendar</w:t>
        <w:br/>
        <w:t>PATCH /api/projects/:id/calendar</w:t>
        <w:br/>
        <w:t>POST /api/projects/:id/calendar/disconnect</w:t>
      </w:r>
    </w:p>
    <w:p>
      <w:pPr>
        <w:pStyle w:val="Heading1"/>
      </w:pPr>
      <w:r>
        <w:t>Leads</w:t>
      </w:r>
    </w:p>
    <w:p>
      <w:r>
        <w:rPr>
          <w:rFonts w:ascii="Courier New" w:hAnsi="Courier New"/>
          <w:sz w:val="16"/>
        </w:rPr>
        <w:t>GET   /api/projects/:id/leads</w:t>
        <w:br/>
        <w:t>GET   /api/projects/:id/leads/:leadId</w:t>
        <w:br/>
        <w:t>PATCH /api/projects/:id/leads/:leadId</w:t>
        <w:br/>
        <w:t>POST  /api/projects/:id/leads/:leadId/handoff</w:t>
      </w:r>
    </w:p>
    <w:p>
      <w:pPr>
        <w:pStyle w:val="Heading1"/>
      </w:pPr>
      <w:r>
        <w:t>Conversations</w:t>
      </w:r>
    </w:p>
    <w:p>
      <w:r>
        <w:rPr>
          <w:rFonts w:ascii="Courier New" w:hAnsi="Courier New"/>
          <w:sz w:val="16"/>
        </w:rPr>
        <w:t>GET /api/projects/:id/conversations</w:t>
        <w:br/>
        <w:t>GET /api/leads/:leadId/conversation</w:t>
      </w:r>
    </w:p>
    <w:p>
      <w:pPr>
        <w:pStyle w:val="Heading1"/>
      </w:pPr>
      <w:r>
        <w:t>Site visits</w:t>
      </w:r>
    </w:p>
    <w:p>
      <w:r>
        <w:rPr>
          <w:rFonts w:ascii="Courier New" w:hAnsi="Courier New"/>
          <w:sz w:val="16"/>
        </w:rPr>
        <w:t>GET /api/projects/:id/site-visits</w:t>
        <w:br/>
        <w:t>GET /api/leads/:leadId/site-visits</w:t>
      </w:r>
    </w:p>
    <w:p>
      <w:pPr>
        <w:pStyle w:val="Heading1"/>
      </w:pPr>
      <w:r>
        <w:t>Analytics</w:t>
      </w:r>
    </w:p>
    <w:p>
      <w:r>
        <w:rPr>
          <w:rFonts w:ascii="Courier New" w:hAnsi="Courier New"/>
          <w:sz w:val="16"/>
        </w:rPr>
        <w:t>GET /api/projects/:id/analytics/overview</w:t>
        <w:br/>
        <w:t>GET /api/projects/:id/analytics/funnel</w:t>
        <w:br/>
        <w:t>GET /api/projects/:id/analytics/conversations</w:t>
        <w:br/>
        <w:t>GET /api/projects/:id/analytics/leads</w:t>
      </w:r>
    </w:p>
    <w:p>
      <w:r>
        <w:t>---</w:t>
      </w:r>
    </w:p>
    <w:p>
      <w:pPr>
        <w:pStyle w:val="Title"/>
      </w:pPr>
      <w:r>
        <w:t>42. WhatsApp Webhook</w:t>
      </w:r>
    </w:p>
    <w:p>
      <w:r>
        <w:t>Public endpoints:</w:t>
      </w:r>
    </w:p>
    <w:p>
      <w:r>
        <w:rPr>
          <w:rFonts w:ascii="Courier New" w:hAnsi="Courier New"/>
          <w:sz w:val="16"/>
        </w:rPr>
        <w:t>GET  /api/webhooks/whatsapp</w:t>
        <w:br/>
        <w:t>POST /api/webhooks/whatsapp</w:t>
      </w:r>
    </w:p>
    <w:p>
      <w:r>
        <w:t>GET:</w:t>
      </w:r>
    </w:p>
    <w:p>
      <w:pPr>
        <w:pStyle w:val="ListBullet"/>
      </w:pPr>
      <w:r>
        <w:t>Meta verification handshake.</w:t>
      </w:r>
    </w:p>
    <w:p>
      <w:r>
        <w:t>POST:</w:t>
      </w:r>
    </w:p>
    <w:p>
      <w:r>
        <w:t>1. verify `X-Hub-Signature-256`</w:t>
      </w:r>
    </w:p>
    <w:p>
      <w:r>
        <w:t>2. parse payload</w:t>
      </w:r>
    </w:p>
    <w:p>
      <w:r>
        <w:t>3. identify WhatsApp phone number ID</w:t>
      </w:r>
    </w:p>
    <w:p>
      <w:r>
        <w:t>4. resolve WhatsAppChannel</w:t>
      </w:r>
    </w:p>
    <w:p>
      <w:r>
        <w:t>5. resolve project</w:t>
      </w:r>
    </w:p>
    <w:p>
      <w:r>
        <w:t>6. normalize customer phone</w:t>
      </w:r>
    </w:p>
    <w:p>
      <w:r>
        <w:t>7. deduplicate WhatsApp message ID</w:t>
      </w:r>
    </w:p>
    <w:p>
      <w:r>
        <w:t>8. create/update Lead</w:t>
      </w:r>
    </w:p>
    <w:p>
      <w:r>
        <w:t>9. persist Message</w:t>
      </w:r>
    </w:p>
    <w:p>
      <w:r>
        <w:t>10. enqueue agent job</w:t>
      </w:r>
    </w:p>
    <w:p>
      <w:r>
        <w:t>11. return HTTP 200 quickly</w:t>
      </w:r>
    </w:p>
    <w:p>
      <w:r>
        <w:t>Never invoke a long-running Gemini call synchronously from the webhook request.</w:t>
      </w:r>
    </w:p>
    <w:p>
      <w:r>
        <w:t>---</w:t>
      </w:r>
    </w:p>
    <w:p>
      <w:pPr>
        <w:pStyle w:val="Title"/>
      </w:pPr>
      <w:r>
        <w:t>43. Idempotency</w:t>
      </w:r>
    </w:p>
    <w:p>
      <w:r>
        <w:t>WhatsApp may retry deliveries.</w:t>
      </w:r>
    </w:p>
    <w:p>
      <w:r>
        <w:t>Use:</w:t>
      </w:r>
    </w:p>
    <w:p>
      <w:r>
        <w:rPr>
          <w:rFonts w:ascii="Courier New" w:hAnsi="Courier New"/>
          <w:sz w:val="16"/>
        </w:rPr>
        <w:t>Message.waMessageId UNIQUE</w:t>
      </w:r>
    </w:p>
    <w:p>
      <w:r>
        <w:t>Processing rule:</w:t>
      </w:r>
    </w:p>
    <w:p>
      <w:r>
        <w:rPr>
          <w:rFonts w:ascii="Courier New" w:hAnsi="Courier New"/>
          <w:sz w:val="16"/>
        </w:rPr>
        <w:t>already exists?</w:t>
        <w:br/>
        <w:t xml:space="preserve">   |</w:t>
        <w:br/>
        <w:t xml:space="preserve"> YES --&gt; ignore duplicate</w:t>
        <w:br/>
        <w:t xml:space="preserve">   |</w:t>
        <w:br/>
        <w:t xml:space="preserve"> NO</w:t>
        <w:br/>
        <w:t xml:space="preserve">   |</w:t>
        <w:br/>
        <w:t>persist</w:t>
        <w:br/>
        <w:t xml:space="preserve">   |</w:t>
        <w:br/>
        <w:t>enqueue</w:t>
      </w:r>
    </w:p>
    <w:p>
      <w:r>
        <w:t>Agent jobs should also have an idempotency key such as:</w:t>
      </w:r>
    </w:p>
    <w:p>
      <w:r>
        <w:rPr>
          <w:rFonts w:ascii="Courier New" w:hAnsi="Courier New"/>
          <w:sz w:val="16"/>
        </w:rPr>
        <w:t>messageId</w:t>
      </w:r>
    </w:p>
    <w:p>
      <w:r>
        <w:t>so that one inbound message cannot result in multiple AI responses.</w:t>
      </w:r>
    </w:p>
    <w:p>
      <w:r>
        <w:t>---</w:t>
      </w:r>
    </w:p>
    <w:p>
      <w:pPr>
        <w:pStyle w:val="Title"/>
      </w:pPr>
      <w:r>
        <w:t>44. Queue Architecture</w:t>
      </w:r>
    </w:p>
    <w:p>
      <w:r>
        <w:t>Recommended:</w:t>
      </w:r>
    </w:p>
    <w:p>
      <w:r>
        <w:rPr>
          <w:rFonts w:ascii="Courier New" w:hAnsi="Courier New"/>
          <w:sz w:val="16"/>
        </w:rPr>
        <w:t>Next.js API</w:t>
        <w:br/>
        <w:t xml:space="preserve">    |</w:t>
        <w:br/>
        <w:t xml:space="preserve">    v</w:t>
        <w:br/>
        <w:t>Google Cloud Pub/Sub</w:t>
        <w:br/>
        <w:t xml:space="preserve">    |</w:t>
        <w:br/>
        <w:t xml:space="preserve">    +--&gt; Agent Worker</w:t>
        <w:br/>
        <w:t xml:space="preserve">    |</w:t>
        <w:br/>
        <w:t xml:space="preserve">    +--&gt; Document Worker</w:t>
        <w:br/>
        <w:t xml:space="preserve">    |</w:t>
        <w:br/>
        <w:t xml:space="preserve">    +--&gt; Follow-up Worker</w:t>
        <w:br/>
        <w:t xml:space="preserve">    |</w:t>
        <w:br/>
        <w:t xml:space="preserve">    +--&gt; Analytics Worker</w:t>
      </w:r>
    </w:p>
    <w:p>
      <w:r>
        <w:t>The exact queue implementation can be selected based on deployment constraints.</w:t>
      </w:r>
    </w:p>
    <w:p>
      <w:r>
        <w:t>Pub/Sub events:</w:t>
      </w:r>
    </w:p>
    <w:p>
      <w:r>
        <w:rPr>
          <w:rFonts w:ascii="Courier New" w:hAnsi="Courier New"/>
          <w:sz w:val="16"/>
        </w:rPr>
        <w:t>PROCESS_INBOUND_MESSAGE</w:t>
        <w:br/>
        <w:t>PROCESS_DOCUMENT</w:t>
        <w:br/>
        <w:t>GENERATE_SUMMARY</w:t>
        <w:br/>
        <w:t>CALCULATE_LEAD_SCORE</w:t>
        <w:br/>
        <w:t>SYNC_CALENDAR</w:t>
      </w:r>
    </w:p>
    <w:p>
      <w:r>
        <w:t>Cloud Tasks are used for delayed or scheduled individual actions:</w:t>
      </w:r>
    </w:p>
    <w:p>
      <w:r>
        <w:rPr>
          <w:rFonts w:ascii="Courier New" w:hAnsi="Courier New"/>
          <w:sz w:val="16"/>
        </w:rPr>
        <w:t>RUN_FOLLOWUP</w:t>
        <w:br/>
        <w:t>SEND_WHATSAPP_RETRY</w:t>
        <w:br/>
        <w:t>OTHER_DELAYED_AGENT_ACTION</w:t>
      </w:r>
    </w:p>
    <w:p>
      <w:r>
        <w:t>---</w:t>
      </w:r>
    </w:p>
    <w:p>
      <w:pPr>
        <w:pStyle w:val="Title"/>
      </w:pPr>
      <w:r>
        <w:t>45. Deployment Architecture</w:t>
      </w:r>
    </w:p>
    <w:p>
      <w:r>
        <w:t>Recommended initial production topology:</w:t>
      </w:r>
    </w:p>
    <w:p>
      <w:r>
        <w:rPr>
          <w:rFonts w:ascii="Courier New" w:hAnsi="Courier New"/>
          <w:sz w:val="16"/>
        </w:rPr>
        <w:t xml:space="preserve">                         Internet</w:t>
        <w:br/>
        <w:t xml:space="preserve">                            |</w:t>
        <w:br/>
        <w:t xml:space="preserve">                            v</w:t>
        <w:br/>
        <w:t xml:space="preserve">                     Next.js / API</w:t>
        <w:br/>
        <w:t xml:space="preserve">                            |</w:t>
        <w:br/>
        <w:t xml:space="preserve">          +-----------------+-----------------+</w:t>
        <w:br/>
        <w:t xml:space="preserve">          |                 |                 |</w:t>
        <w:br/>
        <w:t xml:space="preserve">          v                 v                 v</w:t>
        <w:br/>
        <w:t xml:space="preserve">       Cloud SQL DB          Object Storage     Queue/Google Cloud Pub/Sub</w:t>
        <w:br/>
        <w:t xml:space="preserve">          |                 |                 |</w:t>
        <w:br/>
        <w:t xml:space="preserve">          +-----------------+-----------------+</w:t>
        <w:br/>
        <w:t xml:space="preserve">                            |</w:t>
        <w:br/>
        <w:t xml:space="preserve">                            v</w:t>
        <w:br/>
        <w:t xml:space="preserve">                       Agent Workers</w:t>
        <w:br/>
        <w:t xml:space="preserve">                            |</w:t>
        <w:br/>
        <w:t xml:space="preserve">                 +----------+----------+</w:t>
        <w:br/>
        <w:t xml:space="preserve">                 |          |          |</w:t>
        <w:br/>
        <w:t xml:space="preserve">                 v          v          v</w:t>
        <w:br/>
        <w:t xml:space="preserve">              Gemini     WhatsApp   Google Calendar</w:t>
      </w:r>
    </w:p>
    <w:p>
      <w:r>
        <w:t>Cloud Run may continue to be used for application and worker deployment.</w:t>
      </w:r>
    </w:p>
    <w:p>
      <w:r>
        <w:t>Use separate deployable worker processes where practical:</w:t>
      </w:r>
    </w:p>
    <w:p>
      <w:r>
        <w:rPr>
          <w:rFonts w:ascii="Courier New" w:hAnsi="Courier New"/>
          <w:sz w:val="16"/>
        </w:rPr>
        <w:t>setu-web</w:t>
        <w:br/>
        <w:t>setu-agent-worker</w:t>
        <w:br/>
        <w:t>setu-document-worker</w:t>
        <w:br/>
        <w:t>setu-followup-worker</w:t>
      </w:r>
    </w:p>
    <w:p>
      <w:r>
        <w:t>Do not split into many microservices unless operational scale justifies it.</w:t>
      </w:r>
    </w:p>
    <w:p>
      <w:r>
        <w:t>---</w:t>
      </w:r>
    </w:p>
    <w:p>
      <w:pPr>
        <w:pStyle w:val="Title"/>
      </w:pPr>
      <w:r>
        <w:t>46. Cloud SQL for PostgreSQL</w:t>
      </w:r>
    </w:p>
    <w:p>
      <w:r>
        <w:t>Cloud SQL is the primary relational database.</w:t>
      </w:r>
    </w:p>
    <w:p>
      <w:r>
        <w:t>Prisma connects using the Cloud SQL for PostgreSQL connection string.</w:t>
      </w:r>
    </w:p>
    <w:p>
      <w:r>
        <w:t>Requirements:</w:t>
      </w:r>
    </w:p>
    <w:p>
      <w:pPr>
        <w:pStyle w:val="ListBullet"/>
      </w:pPr>
      <w:r>
        <w:t>migrations via Prisma</w:t>
      </w:r>
    </w:p>
    <w:p>
      <w:pPr>
        <w:pStyle w:val="ListBullet"/>
      </w:pPr>
      <w:r>
        <w:t>connection pooling appropriate to Cloud SQL</w:t>
      </w:r>
    </w:p>
    <w:p>
      <w:pPr>
        <w:pStyle w:val="ListBullet"/>
      </w:pPr>
      <w:r>
        <w:t>production database credentials in Secret Manager</w:t>
      </w:r>
    </w:p>
    <w:p>
      <w:pPr>
        <w:pStyle w:val="ListBullet"/>
      </w:pPr>
      <w:r>
        <w:t>no database credentials in frontend code</w:t>
      </w:r>
    </w:p>
    <w:p>
      <w:pPr>
        <w:pStyle w:val="ListBullet"/>
      </w:pPr>
      <w:r>
        <w:t>organization/project authorization enforced on every query path</w:t>
      </w:r>
    </w:p>
    <w:p>
      <w:r>
        <w:t>Recommended indexes:</w:t>
      </w:r>
    </w:p>
    <w:p>
      <w:r>
        <w:rPr>
          <w:rFonts w:ascii="Courier New" w:hAnsi="Courier New"/>
          <w:sz w:val="16"/>
        </w:rPr>
        <w:t>Project.organizationId</w:t>
        <w:br/>
        <w:t>Lead.projectId</w:t>
        <w:br/>
        <w:t>Lead.stage</w:t>
        <w:br/>
        <w:t>Lead.whatsappNumber</w:t>
        <w:br/>
        <w:t>Lead.nextFollowupAt</w:t>
        <w:br/>
        <w:t>Message.conversationId</w:t>
        <w:br/>
        <w:t>Message.waMessageId</w:t>
        <w:br/>
        <w:t>Document.projectId</w:t>
        <w:br/>
        <w:t>SiteVisit.leadId</w:t>
        <w:br/>
        <w:t>AgentRun.projectId</w:t>
      </w:r>
    </w:p>
    <w:p>
      <w:r>
        <w:t>---</w:t>
      </w:r>
    </w:p>
    <w:p>
      <w:pPr>
        <w:pStyle w:val="Title"/>
      </w:pPr>
      <w:r>
        <w:t>47. Storage Security</w:t>
      </w:r>
    </w:p>
    <w:p>
      <w:r>
        <w:t>All uploaded project documents and media must be private.</w:t>
      </w:r>
    </w:p>
    <w:p>
      <w:r>
        <w:t>Access pattern:</w:t>
      </w:r>
    </w:p>
    <w:p>
      <w:r>
        <w:rPr>
          <w:rFonts w:ascii="Courier New" w:hAnsi="Courier New"/>
          <w:sz w:val="16"/>
        </w:rPr>
        <w:t>Builder dashboard</w:t>
        <w:br/>
        <w:t xml:space="preserve">      |</w:t>
        <w:br/>
        <w:t xml:space="preserve">      v</w:t>
        <w:br/>
        <w:t>Authorized API</w:t>
        <w:br/>
        <w:t xml:space="preserve">      |</w:t>
        <w:br/>
        <w:t xml:space="preserve">      v</w:t>
        <w:br/>
        <w:t>Signed URL / server-side access</w:t>
        <w:br/>
        <w:t xml:space="preserve">      |</w:t>
        <w:br/>
        <w:t xml:space="preserve">      v</w:t>
        <w:br/>
        <w:t>Private object</w:t>
      </w:r>
    </w:p>
    <w:p>
      <w:r>
        <w:t>Never expose unrestricted public bucket URLs for private builder documents.</w:t>
      </w:r>
    </w:p>
    <w:p>
      <w:r>
        <w:t>---</w:t>
      </w:r>
    </w:p>
    <w:p>
      <w:pPr>
        <w:pStyle w:val="Title"/>
      </w:pPr>
      <w:r>
        <w:t>48. Secrets</w:t>
      </w:r>
    </w:p>
    <w:p>
      <w:r>
        <w:t>Store securely:</w:t>
      </w:r>
    </w:p>
    <w:p>
      <w:r>
        <w:rPr>
          <w:rFonts w:ascii="Courier New" w:hAnsi="Courier New"/>
          <w:sz w:val="16"/>
        </w:rPr>
        <w:t>GEMINI_API_KEY</w:t>
        <w:br/>
        <w:t>DATABASE_URL</w:t>
        <w:br/>
        <w:t>WHATSAPP credentials</w:t>
        <w:br/>
        <w:t>GOOGLE OAUTH credentials</w:t>
        <w:br/>
        <w:t>SESSION_SECRET</w:t>
        <w:br/>
        <w:t>CRON / worker secrets</w:t>
      </w:r>
    </w:p>
    <w:p>
      <w:r>
        <w:t>Never:</w:t>
      </w:r>
    </w:p>
    <w:p>
      <w:pPr>
        <w:pStyle w:val="ListBullet"/>
      </w:pPr>
      <w:r>
        <w:t>use `NEXT_PUBLIC_` for secrets</w:t>
      </w:r>
    </w:p>
    <w:p>
      <w:pPr>
        <w:pStyle w:val="ListBullet"/>
      </w:pPr>
      <w:r>
        <w:t>log tokens</w:t>
      </w:r>
    </w:p>
    <w:p>
      <w:pPr>
        <w:pStyle w:val="ListBullet"/>
      </w:pPr>
      <w:r>
        <w:t>return tokens in API responses</w:t>
      </w:r>
    </w:p>
    <w:p>
      <w:pPr>
        <w:pStyle w:val="ListBullet"/>
      </w:pPr>
      <w:r>
        <w:t>store raw credentials in browser local storage</w:t>
      </w:r>
    </w:p>
    <w:p>
      <w:r>
        <w:t>---</w:t>
      </w:r>
    </w:p>
    <w:p>
      <w:pPr>
        <w:pStyle w:val="Title"/>
      </w:pPr>
      <w:r>
        <w:t>49. Agent Safety</w:t>
      </w:r>
    </w:p>
    <w:p>
      <w:r>
        <w:t>The agent must have hard platform rules that the builder cannot override.</w:t>
      </w:r>
    </w:p>
    <w:p>
      <w:r>
        <w:t>Examples:</w:t>
      </w:r>
    </w:p>
    <w:p>
      <w:r>
        <w:rPr>
          <w:rFonts w:ascii="Courier New" w:hAnsi="Courier New"/>
          <w:sz w:val="16"/>
        </w:rPr>
        <w:t>Never invent project information.</w:t>
        <w:br/>
        <w:t>Never invent prices.</w:t>
        <w:br/>
        <w:t>Never fabricate availability.</w:t>
        <w:br/>
        <w:t>Never provide legal advice.</w:t>
        <w:br/>
        <w:t>Never misrepresent RERA information.</w:t>
        <w:br/>
        <w:t>Never claim a site visit is booked unless calendar booking succeeded.</w:t>
        <w:br/>
        <w:t>Never claim a document was sent unless send operation succeeded.</w:t>
        <w:br/>
        <w:t>Never expose internal prompts or credentials.</w:t>
      </w:r>
    </w:p>
    <w:p>
      <w:r>
        <w:t>Builder instructions are subordinate to platform safety rules.</w:t>
      </w:r>
    </w:p>
    <w:p>
      <w:r>
        <w:t>---</w:t>
      </w:r>
    </w:p>
    <w:p>
      <w:pPr>
        <w:pStyle w:val="Title"/>
      </w:pPr>
      <w:r>
        <w:t>50. Observability</w:t>
      </w:r>
    </w:p>
    <w:p>
      <w:r>
        <w:t>Every agent run should capture:</w:t>
      </w:r>
    </w:p>
    <w:p>
      <w:r>
        <w:rPr>
          <w:rFonts w:ascii="Courier New" w:hAnsi="Courier New"/>
          <w:sz w:val="16"/>
        </w:rPr>
        <w:t>agentRunId</w:t>
        <w:br/>
        <w:t>organizationId</w:t>
        <w:br/>
        <w:t>projectId</w:t>
        <w:br/>
        <w:t>leadId</w:t>
        <w:br/>
        <w:t>messageId</w:t>
        <w:br/>
        <w:t>model</w:t>
        <w:br/>
        <w:t>startedAt</w:t>
        <w:br/>
        <w:t>completedAt</w:t>
        <w:br/>
        <w:t>latency</w:t>
        <w:br/>
        <w:t>status</w:t>
        <w:br/>
        <w:t>error</w:t>
        <w:br/>
        <w:t>token usage</w:t>
      </w:r>
    </w:p>
    <w:p>
      <w:r>
        <w:t>Every tool call:</w:t>
      </w:r>
    </w:p>
    <w:p>
      <w:r>
        <w:rPr>
          <w:rFonts w:ascii="Courier New" w:hAnsi="Courier New"/>
          <w:sz w:val="16"/>
        </w:rPr>
        <w:t>agentRunId</w:t>
        <w:br/>
        <w:t>toolName</w:t>
        <w:br/>
        <w:t>arguments metadata</w:t>
        <w:br/>
        <w:t>status</w:t>
        <w:br/>
        <w:t>latency</w:t>
        <w:br/>
        <w:t>error</w:t>
      </w:r>
    </w:p>
    <w:p>
      <w:r>
        <w:t>Do not log sensitive customer content unnecessarily.</w:t>
      </w:r>
    </w:p>
    <w:p>
      <w:r>
        <w:t>---</w:t>
      </w:r>
    </w:p>
    <w:p>
      <w:pPr>
        <w:pStyle w:val="Title"/>
      </w:pPr>
      <w:r>
        <w:t>51. Audit Log</w:t>
      </w:r>
    </w:p>
    <w:p>
      <w:r>
        <w:t>Track important builder actions:</w:t>
      </w:r>
    </w:p>
    <w:p>
      <w:r>
        <w:rPr>
          <w:rFonts w:ascii="Courier New" w:hAnsi="Courier New"/>
          <w:sz w:val="16"/>
        </w:rPr>
        <w:t>PROJECT_CREATED</w:t>
        <w:br/>
        <w:t>PROJECT_UPDATED</w:t>
        <w:br/>
        <w:t>DOCUMENT_UPLOADED</w:t>
        <w:br/>
        <w:t>DOCUMENT_DELETED</w:t>
        <w:br/>
        <w:t>WHATSAPP_CONNECTED</w:t>
        <w:br/>
        <w:t>WHATSAPP_DISCONNECTED</w:t>
        <w:br/>
        <w:t>AGENT_UPDATED</w:t>
        <w:br/>
        <w:t>AGENT_ACTIVATED</w:t>
        <w:br/>
        <w:t>AGENT_PAUSED</w:t>
        <w:br/>
        <w:t>CALENDAR_CONNECTED</w:t>
        <w:br/>
        <w:t>CALENDAR_DISCONNECTED</w:t>
        <w:br/>
        <w:t>LEAD_UPDATED</w:t>
        <w:br/>
        <w:t>HANDOFF_CREATED</w:t>
      </w:r>
    </w:p>
    <w:p>
      <w:r>
        <w:t>Include:</w:t>
      </w:r>
    </w:p>
    <w:p>
      <w:r>
        <w:rPr>
          <w:rFonts w:ascii="Courier New" w:hAnsi="Courier New"/>
          <w:sz w:val="16"/>
        </w:rPr>
        <w:t>organizationId</w:t>
        <w:br/>
        <w:t>userId</w:t>
        <w:br/>
        <w:t>projectId</w:t>
        <w:br/>
        <w:t>action</w:t>
        <w:br/>
        <w:t>timestamp</w:t>
        <w:br/>
        <w:t>metadata</w:t>
      </w:r>
    </w:p>
    <w:p>
      <w:r>
        <w:t>---</w:t>
      </w:r>
    </w:p>
    <w:p>
      <w:pPr>
        <w:pStyle w:val="Title"/>
      </w:pPr>
      <w:r>
        <w:t>52. Website Requirements</w:t>
      </w:r>
    </w:p>
    <w:p>
      <w:r>
        <w:t>The public website should position Setu as an AI sales workforce for real-estate builders.</w:t>
      </w:r>
    </w:p>
    <w:p>
      <w:r>
        <w:t>Primary CTA:</w:t>
      </w:r>
    </w:p>
    <w:p>
      <w:r>
        <w:rPr>
          <w:rFonts w:ascii="Courier New" w:hAnsi="Courier New"/>
          <w:sz w:val="16"/>
        </w:rPr>
        <w:t>Talk to an Architect</w:t>
      </w:r>
    </w:p>
    <w:p>
      <w:r>
        <w:t>must link to:</w:t>
      </w:r>
    </w:p>
    <w:p>
      <w:r>
        <w:t>https://calendly.com/dharam-tiwari/30min</w:t>
      </w:r>
    </w:p>
    <w:p>
      <w:r>
        <w:t>Secondary CTA:</w:t>
      </w:r>
    </w:p>
    <w:p>
      <w:r>
        <w:rPr>
          <w:rFonts w:ascii="Courier New" w:hAnsi="Courier New"/>
          <w:sz w:val="16"/>
        </w:rPr>
        <w:t>Get Started / Sign Up</w:t>
      </w:r>
    </w:p>
    <w:p>
      <w:r>
        <w:t>The website should explain:</w:t>
      </w:r>
    </w:p>
    <w:p>
      <w:r>
        <w:rPr>
          <w:rFonts w:ascii="Courier New" w:hAnsi="Courier New"/>
          <w:sz w:val="16"/>
        </w:rPr>
        <w:t>Lead Capture</w:t>
        <w:br/>
        <w:t>Conversations</w:t>
        <w:br/>
        <w:t>Lead Qualification</w:t>
        <w:br/>
        <w:t>Automated Follow-ups</w:t>
        <w:br/>
        <w:t>Site Visit Booking</w:t>
        <w:br/>
        <w:t>Project Knowledge</w:t>
        <w:br/>
        <w:t>WhatsApp AI Agent</w:t>
        <w:br/>
        <w:t>Analytics</w:t>
      </w:r>
    </w:p>
    <w:p>
      <w:r>
        <w:t>Pricing should communicate:</w:t>
      </w:r>
    </w:p>
    <w:p>
      <w:r>
        <w:rPr>
          <w:i/>
        </w:rPr>
        <w:t>Plans starting at ₹20,000 per project per month.</w:t>
      </w:r>
    </w:p>
    <w:p>
      <w:r>
        <w:t>Do not expose "Clear WhatsApp Number" or equivalent reset functionality in the footer.</w:t>
      </w:r>
    </w:p>
    <w:p>
      <w:r>
        <w:t>---</w:t>
      </w:r>
    </w:p>
    <w:p>
      <w:pPr>
        <w:pStyle w:val="Title"/>
      </w:pPr>
      <w:r>
        <w:t>53. Insights / Blog Requirements</w:t>
      </w:r>
    </w:p>
    <w:p>
      <w:r>
        <w:t>The Insights section should contain substantial long-form articles.</w:t>
      </w:r>
    </w:p>
    <w:p>
      <w:r>
        <w:t xml:space="preserve">Each article may be </w:t>
      </w:r>
      <w:r>
        <w:rPr>
          <w:b/>
        </w:rPr>
        <w:t>up to approximately 2,000 words</w:t>
      </w:r>
      <w:r>
        <w:t>.</w:t>
      </w:r>
    </w:p>
    <w:p>
      <w:r>
        <w:t>The implementation should support:</w:t>
      </w:r>
    </w:p>
    <w:p>
      <w:r>
        <w:rPr>
          <w:rFonts w:ascii="Courier New" w:hAnsi="Courier New"/>
          <w:sz w:val="16"/>
        </w:rPr>
        <w:t>title</w:t>
        <w:br/>
        <w:t>slug</w:t>
        <w:br/>
        <w:t>excerpt</w:t>
        <w:br/>
        <w:t>coverImage</w:t>
        <w:br/>
        <w:t>author</w:t>
        <w:br/>
        <w:t>publishedAt</w:t>
        <w:br/>
        <w:t>readingTime</w:t>
        <w:br/>
        <w:t>content</w:t>
        <w:br/>
        <w:t>tags</w:t>
        <w:br/>
        <w:t>status</w:t>
      </w:r>
    </w:p>
    <w:p>
      <w:r>
        <w:t>Blog content must support rich formatting:</w:t>
      </w:r>
    </w:p>
    <w:p>
      <w:r>
        <w:rPr>
          <w:rFonts w:ascii="Courier New" w:hAnsi="Courier New"/>
          <w:sz w:val="16"/>
        </w:rPr>
        <w:t>H1</w:t>
        <w:br/>
        <w:t>H2</w:t>
        <w:br/>
        <w:t>H3</w:t>
        <w:br/>
        <w:t>paragraphs</w:t>
        <w:br/>
        <w:t>lists</w:t>
        <w:br/>
        <w:t>quotes</w:t>
        <w:br/>
        <w:t>images</w:t>
        <w:br/>
        <w:t>links</w:t>
        <w:br/>
        <w:t>tables where appropriate</w:t>
      </w:r>
    </w:p>
    <w:p>
      <w:r>
        <w:t>Recommended article length target:</w:t>
      </w:r>
    </w:p>
    <w:p>
      <w:r>
        <w:rPr>
          <w:rFonts w:ascii="Courier New" w:hAnsi="Courier New"/>
          <w:sz w:val="16"/>
        </w:rPr>
        <w:t>1,500–2,000 words</w:t>
      </w:r>
    </w:p>
    <w:p>
      <w:r>
        <w:t>The blog UI should not truncate long articles.</w:t>
      </w:r>
    </w:p>
    <w:p>
      <w:r>
        <w:t>Each article page should include:</w:t>
      </w:r>
    </w:p>
    <w:p>
      <w:pPr>
        <w:pStyle w:val="ListBullet"/>
      </w:pPr>
      <w:r>
        <w:t>title</w:t>
      </w:r>
    </w:p>
    <w:p>
      <w:pPr>
        <w:pStyle w:val="ListBullet"/>
      </w:pPr>
      <w:r>
        <w:t>category/tag</w:t>
      </w:r>
    </w:p>
    <w:p>
      <w:pPr>
        <w:pStyle w:val="ListBullet"/>
      </w:pPr>
      <w:r>
        <w:t>publication date</w:t>
      </w:r>
    </w:p>
    <w:p>
      <w:pPr>
        <w:pStyle w:val="ListBullet"/>
      </w:pPr>
      <w:r>
        <w:t>reading time</w:t>
      </w:r>
    </w:p>
    <w:p>
      <w:pPr>
        <w:pStyle w:val="ListBullet"/>
      </w:pPr>
      <w:r>
        <w:t>cover image</w:t>
      </w:r>
    </w:p>
    <w:p>
      <w:pPr>
        <w:pStyle w:val="ListBullet"/>
      </w:pPr>
      <w:r>
        <w:t>full article body</w:t>
      </w:r>
    </w:p>
    <w:p>
      <w:pPr>
        <w:pStyle w:val="ListBullet"/>
      </w:pPr>
      <w:r>
        <w:t>related insights</w:t>
      </w:r>
    </w:p>
    <w:p>
      <w:pPr>
        <w:pStyle w:val="ListBullet"/>
      </w:pPr>
      <w:r>
        <w:t>CTA to Talk to Architect</w:t>
      </w:r>
    </w:p>
    <w:p>
      <w:pPr>
        <w:pStyle w:val="ListBullet"/>
      </w:pPr>
      <w:r>
        <w:t>CTA to Sign Up</w:t>
      </w:r>
    </w:p>
    <w:p>
      <w:r>
        <w:t>The content should be optimized around real-estate AI sales topics rather than generic AI news.</w:t>
      </w:r>
    </w:p>
    <w:p>
      <w:r>
        <w:t>Example topics:</w:t>
      </w:r>
    </w:p>
    <w:p>
      <w:r>
        <w:rPr>
          <w:rFonts w:ascii="Courier New" w:hAnsi="Courier New"/>
          <w:sz w:val="16"/>
        </w:rPr>
        <w:t>How AI Sales Agents Are Transforming Real Estate Lead Management</w:t>
        <w:br/>
        <w:t>Why Real Estate Leads Go Cold and How AI Follow-ups Can Help</w:t>
        <w:br/>
        <w:t>How WhatsApp AI Agents Qualify Property Buyers</w:t>
        <w:br/>
        <w:t>How Real Estate Builders Can Automate Site Visit Booking</w:t>
        <w:br/>
        <w:t>AI vs Traditional Real Estate Lead Follow-up</w:t>
        <w:br/>
        <w:t>How to Build a 24x7 AI Sales Team for a Real Estate Project</w:t>
      </w:r>
    </w:p>
    <w:p>
      <w:r>
        <w:t>---</w:t>
      </w:r>
    </w:p>
    <w:p>
      <w:pPr>
        <w:pStyle w:val="Title"/>
      </w:pPr>
      <w:r>
        <w:t>54. Website / Application Separation</w:t>
      </w:r>
    </w:p>
    <w:p>
      <w:r>
        <w:t>Public marketing pages:</w:t>
      </w:r>
    </w:p>
    <w:p>
      <w:r>
        <w:rPr>
          <w:rFonts w:ascii="Courier New" w:hAnsi="Courier New"/>
          <w:sz w:val="16"/>
        </w:rPr>
        <w:t>/</w:t>
        <w:br/>
        <w:t xml:space="preserve"> /features</w:t>
        <w:br/>
        <w:t xml:space="preserve"> /pricing</w:t>
        <w:br/>
        <w:t xml:space="preserve"> /insights</w:t>
        <w:br/>
        <w:t xml:space="preserve"> /insights/:slug</w:t>
        <w:br/>
        <w:t xml:space="preserve"> /about</w:t>
      </w:r>
    </w:p>
    <w:p>
      <w:r>
        <w:t>Authenticated application:</w:t>
      </w:r>
    </w:p>
    <w:p>
      <w:r>
        <w:rPr>
          <w:rFonts w:ascii="Courier New" w:hAnsi="Courier New"/>
          <w:sz w:val="16"/>
        </w:rPr>
        <w:t>/dashboard</w:t>
        <w:br/>
        <w:t>/dashboard/projects</w:t>
        <w:br/>
        <w:t>/dashboard/projects/:id</w:t>
        <w:br/>
        <w:t>/dashboard/projects/:id/leads</w:t>
        <w:br/>
        <w:t>/dashboard/projects/:id/conversations</w:t>
        <w:br/>
        <w:t>/dashboard/projects/:id/knowledge</w:t>
        <w:br/>
        <w:t>/dashboard/projects/:id/agent</w:t>
        <w:br/>
        <w:t>/dashboard/projects/:id/whatsapp</w:t>
        <w:br/>
        <w:t>/dashboard/projects/:id/calendar</w:t>
        <w:br/>
        <w:t>/dashboard/projects/:id/analytics</w:t>
      </w:r>
    </w:p>
    <w:p>
      <w:r>
        <w:t>---</w:t>
      </w:r>
    </w:p>
    <w:p>
      <w:pPr>
        <w:pStyle w:val="Title"/>
      </w:pPr>
      <w:r>
        <w:t>55. Recommended Frontend Experience</w:t>
      </w:r>
    </w:p>
    <w:p>
      <w:r>
        <w:t>Project setup should feel like a guided onboarding wizard.</w:t>
      </w:r>
    </w:p>
    <w:p>
      <w:r>
        <w:rPr>
          <w:rFonts w:ascii="Courier New" w:hAnsi="Courier New"/>
          <w:sz w:val="16"/>
        </w:rPr>
        <w:t>1. Project Details</w:t>
        <w:br/>
        <w:t>2. Upload Knowledge</w:t>
        <w:br/>
        <w:t>3. Add Project Media</w:t>
        <w:br/>
        <w:t>4. Configure WhatsApp</w:t>
        <w:br/>
        <w:t>5. Configure AI Agent</w:t>
        <w:br/>
        <w:t>6. Connect Google Calendar</w:t>
        <w:br/>
        <w:t>7. Review</w:t>
        <w:br/>
        <w:t>8. Activate</w:t>
      </w:r>
    </w:p>
    <w:p>
      <w:r>
        <w:t>After activation, the builder should see:</w:t>
      </w:r>
    </w:p>
    <w:p>
      <w:r>
        <w:rPr>
          <w:rFonts w:ascii="Courier New" w:hAnsi="Courier New"/>
          <w:sz w:val="16"/>
        </w:rPr>
        <w:t>AI Agent: LIVE</w:t>
        <w:br/>
        <w:t>WhatsApp: Connected</w:t>
        <w:br/>
        <w:t>Calendar: Connected</w:t>
        <w:br/>
        <w:t>Knowledge: Ready</w:t>
      </w:r>
    </w:p>
    <w:p>
      <w:r>
        <w:t>---</w:t>
      </w:r>
    </w:p>
    <w:p>
      <w:pPr>
        <w:pStyle w:val="Title"/>
      </w:pPr>
      <w:r>
        <w:t>56. Project Home</w:t>
      </w:r>
    </w:p>
    <w:p>
      <w:r>
        <w:t>A project home should immediately answer:</w:t>
      </w:r>
    </w:p>
    <w:p>
      <w:r>
        <w:rPr>
          <w:rFonts w:ascii="Courier New" w:hAnsi="Courier New"/>
          <w:sz w:val="16"/>
        </w:rPr>
        <w:t>Is my AI agent working?</w:t>
        <w:br/>
        <w:t>How many leads did it handle?</w:t>
        <w:br/>
        <w:t>How many are qualified?</w:t>
        <w:br/>
        <w:t>How many site visits were booked?</w:t>
        <w:br/>
        <w:t>Are there any issues?</w:t>
      </w:r>
    </w:p>
    <w:p>
      <w:r>
        <w:t>Example:</w:t>
      </w:r>
    </w:p>
    <w:p>
      <w:r>
        <w:rPr>
          <w:rFonts w:ascii="Courier New" w:hAnsi="Courier New"/>
          <w:sz w:val="16"/>
        </w:rPr>
        <w:t>ABC Residency</w:t>
        <w:br/>
        <w:br/>
        <w:t>AI Agent</w:t>
        <w:br/>
        <w:t>LIVE</w:t>
        <w:br/>
        <w:br/>
        <w:t>Leads                     248</w:t>
        <w:br/>
        <w:t>Qualified                  73</w:t>
        <w:br/>
        <w:t>Site Visits                21</w:t>
        <w:br/>
        <w:t>Hot Leads                  18</w:t>
        <w:br/>
        <w:t>Follow-ups Due              9</w:t>
        <w:br/>
        <w:br/>
        <w:t>Agent Health</w:t>
        <w:br/>
        <w:t>WhatsApp       Connected</w:t>
        <w:br/>
        <w:t>Knowledge      Ready</w:t>
        <w:br/>
        <w:t>Calendar       Connected</w:t>
      </w:r>
    </w:p>
    <w:p>
      <w:r>
        <w:t>---</w:t>
      </w:r>
    </w:p>
    <w:p>
      <w:pPr>
        <w:pStyle w:val="Title"/>
      </w:pPr>
      <w:r>
        <w:t>57. Agent Configuration UI</w:t>
      </w:r>
    </w:p>
    <w:p>
      <w:r>
        <w:t>Use a simple configuration screen:</w:t>
      </w:r>
    </w:p>
    <w:p>
      <w:r>
        <w:rPr>
          <w:rFonts w:ascii="Courier New" w:hAnsi="Courier New"/>
          <w:sz w:val="16"/>
        </w:rPr>
        <w:t>AI Agent</w:t>
        <w:br/>
        <w:br/>
        <w:t>Identity</w:t>
        <w:br/>
        <w:t>[ Agent Name ]</w:t>
        <w:br/>
        <w:br/>
        <w:t>Vibe</w:t>
        <w:br/>
        <w:t>[ Friendly / Professional / Premium / Custom ]</w:t>
        <w:br/>
        <w:br/>
        <w:t>Goal</w:t>
        <w:br/>
        <w:t>[ large text area ]</w:t>
        <w:br/>
        <w:br/>
        <w:t>Business Rules</w:t>
        <w:br/>
        <w:t>[ large text area ]</w:t>
        <w:br/>
        <w:br/>
        <w:t>Conversation Preferences</w:t>
        <w:br/>
        <w:t>[ toggles ]</w:t>
        <w:br/>
        <w:br/>
        <w:t>[ Save Configuration ]</w:t>
      </w:r>
    </w:p>
    <w:p>
      <w:r>
        <w:t>Provide a preview:</w:t>
      </w:r>
    </w:p>
    <w:p>
      <w:r>
        <w:rPr>
          <w:rFonts w:ascii="Courier New" w:hAnsi="Courier New"/>
          <w:sz w:val="16"/>
        </w:rPr>
        <w:t>Customer: Hi, I am looking for a 3 BHK.</w:t>
        <w:br/>
        <w:br/>
        <w:t>AI Agent:</w:t>
        <w:br/>
        <w:t>Absolutely. I'd be happy to help you explore our 3 BHK options...</w:t>
      </w:r>
    </w:p>
    <w:p>
      <w:r>
        <w:t>The preview should use the project's actual configuration and sample context.</w:t>
      </w:r>
    </w:p>
    <w:p>
      <w:r>
        <w:t>---</w:t>
      </w:r>
    </w:p>
    <w:p>
      <w:pPr>
        <w:pStyle w:val="Title"/>
      </w:pPr>
      <w:r>
        <w:t>58. Knowledge UI</w:t>
      </w:r>
    </w:p>
    <w:p>
      <w:r>
        <w:t>Show:</w:t>
      </w:r>
    </w:p>
    <w:p>
      <w:r>
        <w:rPr>
          <w:rFonts w:ascii="Courier New" w:hAnsi="Courier New"/>
          <w:sz w:val="16"/>
        </w:rPr>
        <w:t>Knowledge</w:t>
        <w:br/>
        <w:br/>
        <w:t>Brochure.pdf                  READY</w:t>
        <w:br/>
        <w:t>PriceList.pdf                 READY</w:t>
        <w:br/>
        <w:t>RERA.pdf                      READY</w:t>
        <w:br/>
        <w:t>FAQ.pdf                       PROCESSING</w:t>
        <w:br/>
        <w:t>DiscountPolicy.pdf            READY</w:t>
        <w:br/>
        <w:br/>
        <w:t>[ Upload Document ]</w:t>
      </w:r>
    </w:p>
    <w:p>
      <w:r>
        <w:t>Allow filtering by:</w:t>
      </w:r>
    </w:p>
    <w:p>
      <w:r>
        <w:rPr>
          <w:rFonts w:ascii="Courier New" w:hAnsi="Courier New"/>
          <w:sz w:val="16"/>
        </w:rPr>
        <w:t>All</w:t>
        <w:br/>
        <w:t>Brochures</w:t>
        <w:br/>
        <w:t>Pricing</w:t>
        <w:br/>
        <w:t>Legal</w:t>
        <w:br/>
        <w:t>FAQ</w:t>
        <w:br/>
        <w:t>Policies</w:t>
        <w:br/>
        <w:t>Other</w:t>
      </w:r>
    </w:p>
    <w:p>
      <w:r>
        <w:t>---</w:t>
      </w:r>
    </w:p>
    <w:p>
      <w:pPr>
        <w:pStyle w:val="Title"/>
      </w:pPr>
      <w:r>
        <w:t>59. WhatsApp UI</w:t>
      </w:r>
    </w:p>
    <w:p>
      <w:r>
        <w:t>Show:</w:t>
      </w:r>
    </w:p>
    <w:p>
      <w:r>
        <w:rPr>
          <w:rFonts w:ascii="Courier New" w:hAnsi="Courier New"/>
          <w:sz w:val="16"/>
        </w:rPr>
        <w:t>WhatsApp</w:t>
        <w:br/>
        <w:br/>
        <w:t>Status: Connected</w:t>
        <w:br/>
        <w:br/>
        <w:t>Number: +91 XXXXX XXXXX</w:t>
        <w:br/>
        <w:br/>
        <w:t>Project:</w:t>
        <w:br/>
        <w:t>ABC Residency</w:t>
        <w:br/>
        <w:br/>
        <w:t>[ Test Connection ]</w:t>
        <w:br/>
        <w:t>[ Disconnect ]</w:t>
      </w:r>
    </w:p>
    <w:p>
      <w:r>
        <w:t>Do not show credentials.</w:t>
      </w:r>
    </w:p>
    <w:p>
      <w:r>
        <w:t>Do not include a "Clear WhatsApp Number" action in the public website footer.</w:t>
      </w:r>
    </w:p>
    <w:p>
      <w:r>
        <w:t>---</w:t>
      </w:r>
    </w:p>
    <w:p>
      <w:pPr>
        <w:pStyle w:val="Title"/>
      </w:pPr>
      <w:r>
        <w:t>60. Calendar UI</w:t>
      </w:r>
    </w:p>
    <w:p>
      <w:r>
        <w:t>Show:</w:t>
      </w:r>
    </w:p>
    <w:p>
      <w:r>
        <w:rPr>
          <w:rFonts w:ascii="Courier New" w:hAnsi="Courier New"/>
          <w:sz w:val="16"/>
        </w:rPr>
        <w:t>Google Calendar</w:t>
        <w:br/>
        <w:br/>
        <w:t>Status: Connected</w:t>
        <w:br/>
        <w:br/>
        <w:t>Calendar:</w:t>
        <w:br/>
        <w:t>ABC Residency Site Visits</w:t>
        <w:br/>
        <w:br/>
        <w:t>Appointment duration:</w:t>
        <w:br/>
        <w:t>30 minutes</w:t>
        <w:br/>
        <w:br/>
        <w:t>Working hours:</w:t>
        <w:br/>
        <w:t>10:00 AM – 6:00 PM</w:t>
        <w:br/>
        <w:br/>
        <w:t>[ Save ]</w:t>
        <w:br/>
        <w:t>[ Disconnect ]</w:t>
      </w:r>
    </w:p>
    <w:p>
      <w:r>
        <w:t>---</w:t>
      </w:r>
    </w:p>
    <w:p>
      <w:pPr>
        <w:pStyle w:val="Title"/>
      </w:pPr>
      <w:r>
        <w:t>61. Site Visit UI</w:t>
      </w:r>
    </w:p>
    <w:p>
      <w:r>
        <w:t>Builder sees:</w:t>
      </w:r>
    </w:p>
    <w:p>
      <w:r>
        <w:rPr>
          <w:rFonts w:ascii="Courier New" w:hAnsi="Courier New"/>
          <w:sz w:val="16"/>
        </w:rPr>
        <w:t>Upcoming Site Visits</w:t>
        <w:br/>
        <w:br/>
        <w:t>Customer       Date        Time       Lead Score</w:t>
        <w:br/>
        <w:t>Rajesh         05 Sep      11:00      92</w:t>
        <w:br/>
        <w:t>Priya          05 Sep      15:00      84</w:t>
        <w:br/>
        <w:t>Amit           06 Sep      12:00      78</w:t>
      </w:r>
    </w:p>
    <w:p>
      <w:r>
        <w:t>Clicking a visit shows:</w:t>
      </w:r>
    </w:p>
    <w:p>
      <w:r>
        <w:rPr>
          <w:rFonts w:ascii="Courier New" w:hAnsi="Courier New"/>
          <w:sz w:val="16"/>
        </w:rPr>
        <w:t>Customer</w:t>
        <w:br/>
        <w:t>Phone</w:t>
        <w:br/>
        <w:t>Requirement</w:t>
        <w:br/>
        <w:t>Conversation summary</w:t>
        <w:br/>
        <w:t>Calendar event</w:t>
        <w:br/>
        <w:t>Project</w:t>
      </w:r>
    </w:p>
    <w:p>
      <w:r>
        <w:t>---</w:t>
      </w:r>
    </w:p>
    <w:p>
      <w:pPr>
        <w:pStyle w:val="Title"/>
      </w:pPr>
      <w:r>
        <w:t>62. Implementation Phases</w:t>
      </w:r>
    </w:p>
    <w:p>
      <w:pPr>
        <w:pStyle w:val="Heading1"/>
      </w:pPr>
      <w:r>
        <w:t>Phase 1 — SaaS foundation</w:t>
      </w:r>
    </w:p>
    <w:p>
      <w:r>
        <w:t>Implement:</w:t>
      </w:r>
    </w:p>
    <w:p>
      <w:pPr>
        <w:pStyle w:val="ListBullet"/>
      </w:pPr>
      <w:r>
        <w:t>Organization</w:t>
      </w:r>
    </w:p>
    <w:p>
      <w:pPr>
        <w:pStyle w:val="ListBullet"/>
      </w:pPr>
      <w:r>
        <w:t>Users</w:t>
      </w:r>
    </w:p>
    <w:p>
      <w:pPr>
        <w:pStyle w:val="ListBullet"/>
      </w:pPr>
      <w:r>
        <w:t>Membership</w:t>
      </w:r>
    </w:p>
    <w:p>
      <w:pPr>
        <w:pStyle w:val="ListBullet"/>
      </w:pPr>
      <w:r>
        <w:t>Authentication</w:t>
      </w:r>
    </w:p>
    <w:p>
      <w:pPr>
        <w:pStyle w:val="ListBullet"/>
      </w:pPr>
      <w:r>
        <w:t>Project model</w:t>
      </w:r>
    </w:p>
    <w:p>
      <w:pPr>
        <w:pStyle w:val="ListBullet"/>
      </w:pPr>
      <w:r>
        <w:t>Project-level subscription</w:t>
      </w:r>
    </w:p>
    <w:p>
      <w:pPr>
        <w:pStyle w:val="ListBullet"/>
      </w:pPr>
      <w:r>
        <w:t>tenant isolation</w:t>
      </w:r>
    </w:p>
    <w:p>
      <w:pPr>
        <w:pStyle w:val="ListBullet"/>
      </w:pPr>
      <w:r>
        <w:t>Cloud SQL for PostgreSQL</w:t>
      </w:r>
    </w:p>
    <w:p>
      <w:pPr>
        <w:pStyle w:val="ListBullet"/>
      </w:pPr>
      <w:r>
        <w:t>Prisma</w:t>
      </w:r>
    </w:p>
    <w:p>
      <w:pPr>
        <w:pStyle w:val="ListBullet"/>
      </w:pPr>
      <w:r>
        <w:t>dashboard shell</w:t>
      </w:r>
    </w:p>
    <w:p>
      <w:pPr>
        <w:pStyle w:val="Heading1"/>
      </w:pPr>
      <w:r>
        <w:t>Phase 2 — Project onboarding</w:t>
      </w:r>
    </w:p>
    <w:p>
      <w:r>
        <w:t>Implement:</w:t>
      </w:r>
    </w:p>
    <w:p>
      <w:pPr>
        <w:pStyle w:val="ListBullet"/>
      </w:pPr>
      <w:r>
        <w:t>project creation</w:t>
      </w:r>
    </w:p>
    <w:p>
      <w:pPr>
        <w:pStyle w:val="ListBullet"/>
      </w:pPr>
      <w:r>
        <w:t>brochure upload</w:t>
      </w:r>
    </w:p>
    <w:p>
      <w:pPr>
        <w:pStyle w:val="ListBullet"/>
      </w:pPr>
      <w:r>
        <w:t>document upload</w:t>
      </w:r>
    </w:p>
    <w:p>
      <w:pPr>
        <w:pStyle w:val="ListBullet"/>
      </w:pPr>
      <w:r>
        <w:t>media upload</w:t>
      </w:r>
    </w:p>
    <w:p>
      <w:pPr>
        <w:pStyle w:val="ListBullet"/>
      </w:pPr>
      <w:r>
        <w:t>video links</w:t>
      </w:r>
    </w:p>
    <w:p>
      <w:pPr>
        <w:pStyle w:val="ListBullet"/>
      </w:pPr>
      <w:r>
        <w:t>document processing</w:t>
      </w:r>
    </w:p>
    <w:p>
      <w:pPr>
        <w:pStyle w:val="ListBullet"/>
      </w:pPr>
      <w:r>
        <w:t>knowledge status</w:t>
      </w:r>
    </w:p>
    <w:p>
      <w:pPr>
        <w:pStyle w:val="Heading1"/>
      </w:pPr>
      <w:r>
        <w:t>Phase 3 — WhatsApp SaaS</w:t>
      </w:r>
    </w:p>
    <w:p>
      <w:r>
        <w:t>Implement:</w:t>
      </w:r>
    </w:p>
    <w:p>
      <w:pPr>
        <w:pStyle w:val="ListBullet"/>
      </w:pPr>
      <w:r>
        <w:t>project-specific WhatsApp channel</w:t>
      </w:r>
    </w:p>
    <w:p>
      <w:pPr>
        <w:pStyle w:val="ListBullet"/>
      </w:pPr>
      <w:r>
        <w:t>webhook routing</w:t>
      </w:r>
    </w:p>
    <w:p>
      <w:pPr>
        <w:pStyle w:val="ListBullet"/>
      </w:pPr>
      <w:r>
        <w:t>webhook deduplication</w:t>
      </w:r>
    </w:p>
    <w:p>
      <w:pPr>
        <w:pStyle w:val="ListBullet"/>
      </w:pPr>
      <w:r>
        <w:t>asynchronous message queue</w:t>
      </w:r>
    </w:p>
    <w:p>
      <w:pPr>
        <w:pStyle w:val="ListBullet"/>
      </w:pPr>
      <w:r>
        <w:t>lead creation</w:t>
      </w:r>
    </w:p>
    <w:p>
      <w:pPr>
        <w:pStyle w:val="ListBullet"/>
      </w:pPr>
      <w:r>
        <w:t>conversation persistence</w:t>
      </w:r>
    </w:p>
    <w:p>
      <w:pPr>
        <w:pStyle w:val="Heading1"/>
      </w:pPr>
      <w:r>
        <w:t>Phase 4 — Agent</w:t>
      </w:r>
    </w:p>
    <w:p>
      <w:r>
        <w:t>Implement:</w:t>
      </w:r>
    </w:p>
    <w:p>
      <w:pPr>
        <w:pStyle w:val="ListBullet"/>
      </w:pPr>
      <w:r>
        <w:t>Gemini provider</w:t>
      </w:r>
    </w:p>
    <w:p>
      <w:pPr>
        <w:pStyle w:val="ListBullet"/>
      </w:pPr>
      <w:r>
        <w:t>agent configuration</w:t>
      </w:r>
    </w:p>
    <w:p>
      <w:pPr>
        <w:pStyle w:val="ListBullet"/>
      </w:pPr>
      <w:r>
        <w:t>identity</w:t>
      </w:r>
    </w:p>
    <w:p>
      <w:pPr>
        <w:pStyle w:val="ListBullet"/>
      </w:pPr>
      <w:r>
        <w:t>vibe</w:t>
      </w:r>
    </w:p>
    <w:p>
      <w:pPr>
        <w:pStyle w:val="ListBullet"/>
      </w:pPr>
      <w:r>
        <w:t>goal</w:t>
      </w:r>
    </w:p>
    <w:p>
      <w:pPr>
        <w:pStyle w:val="ListBullet"/>
      </w:pPr>
      <w:r>
        <w:t>project context</w:t>
      </w:r>
    </w:p>
    <w:p>
      <w:pPr>
        <w:pStyle w:val="ListBullet"/>
      </w:pPr>
      <w:r>
        <w:t>knowledge retrieval</w:t>
      </w:r>
    </w:p>
    <w:p>
      <w:pPr>
        <w:pStyle w:val="ListBullet"/>
      </w:pPr>
      <w:r>
        <w:t>tools</w:t>
      </w:r>
    </w:p>
    <w:p>
      <w:pPr>
        <w:pStyle w:val="ListBullet"/>
      </w:pPr>
      <w:r>
        <w:t>lead qualification</w:t>
      </w:r>
    </w:p>
    <w:p>
      <w:pPr>
        <w:pStyle w:val="Heading1"/>
      </w:pPr>
      <w:r>
        <w:t>Phase 5 — Follow-ups</w:t>
      </w:r>
    </w:p>
    <w:p>
      <w:r>
        <w:t>Implement:</w:t>
      </w:r>
    </w:p>
    <w:p>
      <w:pPr>
        <w:pStyle w:val="ListBullet"/>
      </w:pPr>
      <w:r>
        <w:t>nextFollowupAt</w:t>
      </w:r>
    </w:p>
    <w:p>
      <w:pPr>
        <w:pStyle w:val="ListBullet"/>
      </w:pPr>
      <w:r>
        <w:t>follow-up jobs</w:t>
      </w:r>
    </w:p>
    <w:p>
      <w:pPr>
        <w:pStyle w:val="ListBullet"/>
      </w:pPr>
      <w:r>
        <w:t>configurable limits</w:t>
      </w:r>
    </w:p>
    <w:p>
      <w:pPr>
        <w:pStyle w:val="ListBullet"/>
      </w:pPr>
      <w:r>
        <w:t>follow-up agent behavior</w:t>
      </w:r>
    </w:p>
    <w:p>
      <w:pPr>
        <w:pStyle w:val="ListBullet"/>
      </w:pPr>
      <w:r>
        <w:t>opt-out / stop conditions</w:t>
      </w:r>
    </w:p>
    <w:p>
      <w:pPr>
        <w:pStyle w:val="Heading1"/>
      </w:pPr>
      <w:r>
        <w:t>Phase 6 — Google Calendar</w:t>
      </w:r>
    </w:p>
    <w:p>
      <w:r>
        <w:t>Implement:</w:t>
      </w:r>
    </w:p>
    <w:p>
      <w:pPr>
        <w:pStyle w:val="ListBullet"/>
      </w:pPr>
      <w:r>
        <w:t>OAuth</w:t>
      </w:r>
    </w:p>
    <w:p>
      <w:pPr>
        <w:pStyle w:val="ListBullet"/>
      </w:pPr>
      <w:r>
        <w:t>calendar selection</w:t>
      </w:r>
    </w:p>
    <w:p>
      <w:pPr>
        <w:pStyle w:val="ListBullet"/>
      </w:pPr>
      <w:r>
        <w:t>availability lookup</w:t>
      </w:r>
    </w:p>
    <w:p>
      <w:pPr>
        <w:pStyle w:val="ListBullet"/>
      </w:pPr>
      <w:r>
        <w:t>booking</w:t>
      </w:r>
    </w:p>
    <w:p>
      <w:pPr>
        <w:pStyle w:val="ListBullet"/>
      </w:pPr>
      <w:r>
        <w:t>site visit persistence</w:t>
      </w:r>
    </w:p>
    <w:p>
      <w:pPr>
        <w:pStyle w:val="ListBullet"/>
      </w:pPr>
      <w:r>
        <w:t>WhatsApp confirmation</w:t>
      </w:r>
    </w:p>
    <w:p>
      <w:pPr>
        <w:pStyle w:val="Heading1"/>
      </w:pPr>
      <w:r>
        <w:t>Phase 7 — Analytics</w:t>
      </w:r>
    </w:p>
    <w:p>
      <w:r>
        <w:t>Implement:</w:t>
      </w:r>
    </w:p>
    <w:p>
      <w:pPr>
        <w:pStyle w:val="ListBullet"/>
      </w:pPr>
      <w:r>
        <w:t>dashboard metrics</w:t>
      </w:r>
    </w:p>
    <w:p>
      <w:pPr>
        <w:pStyle w:val="ListBullet"/>
      </w:pPr>
      <w:r>
        <w:t>funnel</w:t>
      </w:r>
    </w:p>
    <w:p>
      <w:pPr>
        <w:pStyle w:val="ListBullet"/>
      </w:pPr>
      <w:r>
        <w:t>lead scoring</w:t>
      </w:r>
    </w:p>
    <w:p>
      <w:pPr>
        <w:pStyle w:val="ListBullet"/>
      </w:pPr>
      <w:r>
        <w:t>conversation analytics</w:t>
      </w:r>
    </w:p>
    <w:p>
      <w:pPr>
        <w:pStyle w:val="ListBullet"/>
      </w:pPr>
      <w:r>
        <w:t>site visit analytics</w:t>
      </w:r>
    </w:p>
    <w:p>
      <w:pPr>
        <w:pStyle w:val="ListBullet"/>
      </w:pPr>
      <w:r>
        <w:t>agent performance</w:t>
      </w:r>
    </w:p>
    <w:p>
      <w:pPr>
        <w:pStyle w:val="Heading1"/>
      </w:pPr>
      <w:r>
        <w:t>Phase 8 — Website</w:t>
      </w:r>
    </w:p>
    <w:p>
      <w:r>
        <w:t>Implement:</w:t>
      </w:r>
    </w:p>
    <w:p>
      <w:pPr>
        <w:pStyle w:val="ListBullet"/>
      </w:pPr>
      <w:r>
        <w:t>pricing</w:t>
      </w:r>
    </w:p>
    <w:p>
      <w:pPr>
        <w:pStyle w:val="ListBullet"/>
      </w:pPr>
      <w:r>
        <w:t>signup</w:t>
      </w:r>
    </w:p>
    <w:p>
      <w:pPr>
        <w:pStyle w:val="ListBullet"/>
      </w:pPr>
      <w:r>
        <w:t>signin</w:t>
      </w:r>
    </w:p>
    <w:p>
      <w:pPr>
        <w:pStyle w:val="ListBullet"/>
      </w:pPr>
      <w:r>
        <w:t>insights</w:t>
      </w:r>
    </w:p>
    <w:p>
      <w:pPr>
        <w:pStyle w:val="ListBullet"/>
      </w:pPr>
      <w:r>
        <w:t>long-form blog pages</w:t>
      </w:r>
    </w:p>
    <w:p>
      <w:pPr>
        <w:pStyle w:val="ListBullet"/>
      </w:pPr>
      <w:r>
        <w:t>Calendly CTA</w:t>
      </w:r>
    </w:p>
    <w:p>
      <w:pPr>
        <w:pStyle w:val="ListBullet"/>
      </w:pPr>
      <w:r>
        <w:t>remove footer WhatsApp clearing control</w:t>
      </w:r>
    </w:p>
    <w:p>
      <w:r>
        <w:t>---</w:t>
      </w:r>
    </w:p>
    <w:p>
      <w:pPr>
        <w:pStyle w:val="Title"/>
      </w:pPr>
      <w:r>
        <w:t>63. What to Reuse From Existing Setu</w:t>
      </w:r>
    </w:p>
    <w:p>
      <w:r>
        <w:t>Retain and adapt:</w:t>
      </w:r>
    </w:p>
    <w:p>
      <w:r>
        <w:rPr>
          <w:rFonts w:ascii="Courier New" w:hAnsi="Courier New"/>
          <w:sz w:val="16"/>
        </w:rPr>
        <w:t>Next.js application</w:t>
        <w:br/>
        <w:t>Prisma</w:t>
        <w:br/>
        <w:t>PostgreSQL data access patterns</w:t>
        <w:br/>
        <w:t>WhatsApp client</w:t>
        <w:br/>
        <w:t>WhatsApp webhook verification</w:t>
        <w:br/>
        <w:t>WhatsApp message ID deduplication</w:t>
        <w:br/>
        <w:t>Lead concept</w:t>
        <w:br/>
        <w:t>Conversation / Message concept</w:t>
        <w:br/>
        <w:t>SiteVisit concept</w:t>
        <w:br/>
        <w:t>Project concept</w:t>
        <w:br/>
        <w:t>Document concept</w:t>
        <w:br/>
        <w:t>Follow-up logic</w:t>
        <w:br/>
        <w:t>Agent tool concept</w:t>
        <w:br/>
        <w:t>MCP concept where useful</w:t>
        <w:br/>
        <w:t>Cloud Run deployment approach</w:t>
        <w:br/>
        <w:t>Secret Manager</w:t>
        <w:br/>
        <w:t>GCS/private object storage</w:t>
      </w:r>
    </w:p>
    <w:p>
      <w:r>
        <w:t>The existing implementation already validates external input with Zod and uses secure webhook verification. Preserve those practices.</w:t>
      </w:r>
    </w:p>
    <w:p>
      <w:r>
        <w:t>---</w:t>
      </w:r>
    </w:p>
    <w:p>
      <w:pPr>
        <w:pStyle w:val="Title"/>
      </w:pPr>
      <w:r>
        <w:t>64. What Must Be Rewritten / Refactored</w:t>
      </w:r>
    </w:p>
    <w:p>
      <w:r>
        <w:t>Do not simply copy the single-builder implementation.</w:t>
      </w:r>
    </w:p>
    <w:p>
      <w:r>
        <w:t>Refactor:</w:t>
      </w:r>
    </w:p>
    <w:p>
      <w:r>
        <w:rPr>
          <w:rFonts w:ascii="Courier New" w:hAnsi="Courier New"/>
          <w:sz w:val="16"/>
        </w:rPr>
        <w:t>Single builder</w:t>
        <w:br/>
        <w:t xml:space="preserve">        -&gt;</w:t>
        <w:br/>
        <w:t>Organization / multi-tenant architecture</w:t>
      </w:r>
    </w:p>
    <w:p>
      <w:r>
        <w:rPr>
          <w:rFonts w:ascii="Courier New" w:hAnsi="Courier New"/>
          <w:sz w:val="16"/>
        </w:rPr>
        <w:t>Singleton WhatsAppSettings</w:t>
        <w:br/>
        <w:t xml:space="preserve">        -&gt;</w:t>
        <w:br/>
        <w:t>Project-specific WhatsAppChannel</w:t>
      </w:r>
    </w:p>
    <w:p>
      <w:r>
        <w:rPr>
          <w:rFonts w:ascii="Courier New" w:hAnsi="Courier New"/>
          <w:sz w:val="16"/>
        </w:rPr>
        <w:t>Oldest ACTIVE project routing</w:t>
        <w:br/>
        <w:t xml:space="preserve">        -&gt;</w:t>
        <w:br/>
        <w:t>Phone-number/channel based project routing</w:t>
      </w:r>
    </w:p>
    <w:p>
      <w:r>
        <w:rPr>
          <w:rFonts w:ascii="Courier New" w:hAnsi="Courier New"/>
          <w:sz w:val="16"/>
        </w:rPr>
        <w:t>Synchronous webhook -&gt; agent</w:t>
        <w:br/>
        <w:t xml:space="preserve">        -&gt;</w:t>
        <w:br/>
        <w:t>Webhook -&gt; queue -&gt; agent worker</w:t>
      </w:r>
    </w:p>
    <w:p>
      <w:r>
        <w:rPr>
          <w:rFonts w:ascii="Courier New" w:hAnsi="Courier New"/>
          <w:sz w:val="16"/>
        </w:rPr>
        <w:t>PDF-only context injection</w:t>
        <w:br/>
        <w:t xml:space="preserve">        -&gt;</w:t>
        <w:br/>
        <w:t>Structured project data + document retrieval</w:t>
      </w:r>
    </w:p>
    <w:p>
      <w:r>
        <w:rPr>
          <w:rFonts w:ascii="Courier New" w:hAnsi="Courier New"/>
          <w:sz w:val="16"/>
        </w:rPr>
        <w:t>Static persona files</w:t>
        <w:br/>
        <w:t xml:space="preserve">        -&gt;</w:t>
        <w:br/>
        <w:t>Database-backed AgentConfiguration</w:t>
      </w:r>
    </w:p>
    <w:p>
      <w:r>
        <w:rPr>
          <w:rFonts w:ascii="Courier New" w:hAnsi="Courier New"/>
          <w:sz w:val="16"/>
        </w:rPr>
        <w:t>Cloud SQL</w:t>
        <w:br/>
        <w:t xml:space="preserve">        -&gt;</w:t>
        <w:br/>
        <w:t>Cloud SQL for PostgreSQL</w:t>
      </w:r>
    </w:p>
    <w:p>
      <w:r>
        <w:rPr>
          <w:rFonts w:ascii="Courier New" w:hAnsi="Courier New"/>
          <w:sz w:val="16"/>
        </w:rPr>
        <w:t>Single model configuration</w:t>
        <w:br/>
        <w:t xml:space="preserve">        -&gt;</w:t>
        <w:br/>
        <w:t>Model Gateway with Gemini 3.1 Flash Lite provider</w:t>
      </w:r>
    </w:p>
    <w:p>
      <w:r>
        <w:rPr>
          <w:rFonts w:ascii="Courier New" w:hAnsi="Courier New"/>
          <w:sz w:val="16"/>
        </w:rPr>
        <w:t>Single dashboard</w:t>
        <w:br/>
        <w:t xml:space="preserve">        -&gt;</w:t>
        <w:br/>
        <w:t>Organization / Project / Analytics hierarchy</w:t>
      </w:r>
    </w:p>
    <w:p>
      <w:r>
        <w:t>---</w:t>
      </w:r>
    </w:p>
    <w:p>
      <w:pPr>
        <w:pStyle w:val="Title"/>
      </w:pPr>
      <w:r>
        <w:t>65. Non-Goals for V1</w:t>
      </w:r>
    </w:p>
    <w:p>
      <w:r>
        <w:t>Do not implement:</w:t>
      </w:r>
    </w:p>
    <w:p>
      <w:pPr>
        <w:pStyle w:val="ListBullet"/>
      </w:pPr>
      <w:r>
        <w:t>Instagram integration</w:t>
      </w:r>
    </w:p>
    <w:p>
      <w:pPr>
        <w:pStyle w:val="ListBullet"/>
      </w:pPr>
      <w:r>
        <w:t>Facebook Messenger</w:t>
      </w:r>
    </w:p>
    <w:p>
      <w:pPr>
        <w:pStyle w:val="ListBullet"/>
      </w:pPr>
      <w:r>
        <w:t>SMS</w:t>
      </w:r>
    </w:p>
    <w:p>
      <w:pPr>
        <w:pStyle w:val="ListBullet"/>
      </w:pPr>
      <w:r>
        <w:t>Email conversations</w:t>
      </w:r>
    </w:p>
    <w:p>
      <w:pPr>
        <w:pStyle w:val="ListBullet"/>
      </w:pPr>
      <w:r>
        <w:t>Voice AI</w:t>
      </w:r>
    </w:p>
    <w:p>
      <w:pPr>
        <w:pStyle w:val="ListBullet"/>
      </w:pPr>
      <w:r>
        <w:t>Website chatbot</w:t>
      </w:r>
    </w:p>
    <w:p>
      <w:pPr>
        <w:pStyle w:val="ListBullet"/>
      </w:pPr>
      <w:r>
        <w:t>complex CRM integrations</w:t>
      </w:r>
    </w:p>
    <w:p>
      <w:pPr>
        <w:pStyle w:val="ListBullet"/>
      </w:pPr>
      <w:r>
        <w:t>custom LLM training</w:t>
      </w:r>
    </w:p>
    <w:p>
      <w:pPr>
        <w:pStyle w:val="ListBullet"/>
      </w:pPr>
      <w:r>
        <w:t>autonomous production code generation</w:t>
      </w:r>
    </w:p>
    <w:p>
      <w:pPr>
        <w:pStyle w:val="ListBullet"/>
      </w:pPr>
      <w:r>
        <w:t>multi-region infrastructure</w:t>
      </w:r>
    </w:p>
    <w:p>
      <w:pPr>
        <w:pStyle w:val="ListBullet"/>
      </w:pPr>
      <w:r>
        <w:t>Kubernetes unless required by scale</w:t>
      </w:r>
    </w:p>
    <w:p>
      <w:pPr>
        <w:pStyle w:val="ListBullet"/>
      </w:pPr>
      <w:r>
        <w:t>large microservice fleet</w:t>
      </w:r>
    </w:p>
    <w:p>
      <w:pPr>
        <w:pStyle w:val="ListBullet"/>
      </w:pPr>
      <w:r>
        <w:t>sophisticated inventory management unless required by the first customer</w:t>
      </w:r>
    </w:p>
    <w:p>
      <w:pPr>
        <w:pStyle w:val="ListBullet"/>
      </w:pPr>
      <w:r>
        <w:t>payment gateway before commercial billing requirements are finalized</w:t>
      </w:r>
    </w:p>
    <w:p>
      <w:r>
        <w:t>Keep the product focused on:</w:t>
      </w:r>
    </w:p>
    <w:p>
      <w:r>
        <w:rPr>
          <w:rFonts w:ascii="Courier New" w:hAnsi="Courier New"/>
          <w:sz w:val="16"/>
        </w:rPr>
        <w:t>Real Estate Builder</w:t>
        <w:br/>
        <w:t xml:space="preserve">        +</w:t>
        <w:br/>
        <w:t>Project</w:t>
        <w:br/>
        <w:t xml:space="preserve">        +</w:t>
        <w:br/>
        <w:t>WhatsApp AI Sales Agent</w:t>
        <w:br/>
        <w:t xml:space="preserve">        +</w:t>
        <w:br/>
        <w:t>Knowledge</w:t>
        <w:br/>
        <w:t xml:space="preserve">        +</w:t>
        <w:br/>
        <w:t>Lead Qualification</w:t>
        <w:br/>
        <w:t xml:space="preserve">        +</w:t>
        <w:br/>
        <w:t>Follow-up</w:t>
        <w:br/>
        <w:t xml:space="preserve">        +</w:t>
        <w:br/>
        <w:t>Site Visit Booking</w:t>
        <w:br/>
        <w:t xml:space="preserve">        +</w:t>
        <w:br/>
        <w:t>Analytics</w:t>
      </w:r>
    </w:p>
    <w:p>
      <w:r>
        <w:t>---</w:t>
      </w:r>
    </w:p>
    <w:p>
      <w:pPr>
        <w:pStyle w:val="Title"/>
      </w:pPr>
      <w:r>
        <w:t>66. End-to-End Customer Journey</w:t>
      </w:r>
    </w:p>
    <w:p>
      <w:pPr>
        <w:pStyle w:val="Heading1"/>
      </w:pPr>
      <w:r>
        <w:t>Builder</w:t>
      </w:r>
    </w:p>
    <w:p>
      <w:r>
        <w:rPr>
          <w:rFonts w:ascii="Courier New" w:hAnsi="Courier New"/>
          <w:sz w:val="16"/>
        </w:rPr>
        <w:t>Sign Up</w:t>
        <w:br/>
        <w:t xml:space="preserve">  |</w:t>
        <w:br/>
        <w:t xml:space="preserve">  v</w:t>
        <w:br/>
        <w:t>Create Organization</w:t>
        <w:br/>
        <w:t xml:space="preserve">  |</w:t>
        <w:br/>
        <w:t xml:space="preserve">  v</w:t>
        <w:br/>
        <w:t>Create Project</w:t>
        <w:br/>
        <w:t xml:space="preserve">  |</w:t>
        <w:br/>
        <w:t xml:space="preserve">  v</w:t>
        <w:br/>
        <w:t>Choose / activate plan</w:t>
        <w:br/>
        <w:t xml:space="preserve">  |</w:t>
        <w:br/>
        <w:t xml:space="preserve">  v</w:t>
        <w:br/>
        <w:t>Upload brochure</w:t>
        <w:br/>
        <w:t xml:space="preserve">  |</w:t>
        <w:br/>
        <w:t xml:space="preserve">  v</w:t>
        <w:br/>
        <w:t>Upload pricing / RERA / legal / FAQ / policies</w:t>
        <w:br/>
        <w:t xml:space="preserve">  |</w:t>
        <w:br/>
        <w:t xml:space="preserve">  v</w:t>
        <w:br/>
        <w:t>Upload project graphics</w:t>
        <w:br/>
        <w:t xml:space="preserve">  |</w:t>
        <w:br/>
        <w:t xml:space="preserve">  v</w:t>
        <w:br/>
        <w:t>Add promo videos</w:t>
        <w:br/>
        <w:t xml:space="preserve">  |</w:t>
        <w:br/>
        <w:t xml:space="preserve">  v</w:t>
        <w:br/>
        <w:t>Connect WhatsApp</w:t>
        <w:br/>
        <w:t xml:space="preserve">  |</w:t>
        <w:br/>
        <w:t xml:space="preserve">  v</w:t>
        <w:br/>
        <w:t>Configure AI identity</w:t>
        <w:br/>
        <w:t xml:space="preserve">  |</w:t>
        <w:br/>
        <w:t xml:space="preserve">  v</w:t>
        <w:br/>
        <w:t>Configure AI vibe</w:t>
        <w:br/>
        <w:t xml:space="preserve">  |</w:t>
        <w:br/>
        <w:t xml:space="preserve">  v</w:t>
        <w:br/>
        <w:t>Configure AI goal</w:t>
        <w:br/>
        <w:t xml:space="preserve">  |</w:t>
        <w:br/>
        <w:t xml:space="preserve">  v</w:t>
        <w:br/>
        <w:t>Connect Google Calendar</w:t>
        <w:br/>
        <w:t xml:space="preserve">  |</w:t>
        <w:br/>
        <w:t xml:space="preserve">  v</w:t>
        <w:br/>
        <w:t>Activate Agent</w:t>
      </w:r>
    </w:p>
    <w:p>
      <w:pPr>
        <w:pStyle w:val="Heading1"/>
      </w:pPr>
      <w:r>
        <w:t>Customer</w:t>
      </w:r>
    </w:p>
    <w:p>
      <w:r>
        <w:rPr>
          <w:rFonts w:ascii="Courier New" w:hAnsi="Courier New"/>
          <w:sz w:val="16"/>
        </w:rPr>
        <w:t>Customer sends WhatsApp message</w:t>
        <w:br/>
        <w:t xml:space="preserve">        |</w:t>
        <w:br/>
        <w:t xml:space="preserve">        v</w:t>
        <w:br/>
        <w:t>Setu receives message</w:t>
        <w:br/>
        <w:t xml:space="preserve">        |</w:t>
        <w:br/>
        <w:t xml:space="preserve">        v</w:t>
        <w:br/>
        <w:t>Identify project</w:t>
        <w:br/>
        <w:t xml:space="preserve">        |</w:t>
        <w:br/>
        <w:t xml:space="preserve">        v</w:t>
        <w:br/>
        <w:t>Create / load lead</w:t>
        <w:br/>
        <w:t xml:space="preserve">        |</w:t>
        <w:br/>
        <w:t xml:space="preserve">        v</w:t>
        <w:br/>
        <w:t>AI understands intent</w:t>
        <w:br/>
        <w:t xml:space="preserve">        |</w:t>
        <w:br/>
        <w:t xml:space="preserve">        v</w:t>
        <w:br/>
        <w:t>Retrieve relevant project knowledge</w:t>
        <w:br/>
        <w:t xml:space="preserve">        |</w:t>
        <w:br/>
        <w:t xml:space="preserve">        v</w:t>
        <w:br/>
        <w:t>Natural conversation</w:t>
        <w:br/>
        <w:t xml:space="preserve">        |</w:t>
        <w:br/>
        <w:t xml:space="preserve">        v</w:t>
        <w:br/>
        <w:t>Capture requirements</w:t>
        <w:br/>
        <w:t xml:space="preserve">        |</w:t>
        <w:br/>
        <w:t xml:space="preserve">        v</w:t>
        <w:br/>
        <w:t>Qualify lead</w:t>
        <w:br/>
        <w:t xml:space="preserve">        |</w:t>
        <w:br/>
        <w:t xml:space="preserve">        v</w:t>
        <w:br/>
        <w:t>Answer questions</w:t>
        <w:br/>
        <w:t xml:space="preserve">        |</w:t>
        <w:br/>
        <w:t xml:space="preserve">        v</w:t>
        <w:br/>
        <w:t>Follow up when needed</w:t>
        <w:br/>
        <w:t xml:space="preserve">        |</w:t>
        <w:br/>
        <w:t xml:space="preserve">        v</w:t>
        <w:br/>
        <w:t>Customer expresses interest</w:t>
        <w:br/>
        <w:t xml:space="preserve">        |</w:t>
        <w:br/>
        <w:t xml:space="preserve">        v</w:t>
        <w:br/>
        <w:t>Check Google Calendar</w:t>
        <w:br/>
        <w:t xml:space="preserve">        |</w:t>
        <w:br/>
        <w:t xml:space="preserve">        v</w:t>
        <w:br/>
        <w:t>Offer available slots</w:t>
        <w:br/>
        <w:t xml:space="preserve">        |</w:t>
        <w:br/>
        <w:t xml:space="preserve">        v</w:t>
        <w:br/>
        <w:t>Customer selects slot</w:t>
        <w:br/>
        <w:t xml:space="preserve">        |</w:t>
        <w:br/>
        <w:t xml:space="preserve">        v</w:t>
        <w:br/>
        <w:t>Book calendar event</w:t>
        <w:br/>
        <w:t xml:space="preserve">        |</w:t>
        <w:br/>
        <w:t xml:space="preserve">        v</w:t>
        <w:br/>
        <w:t>Confirm on WhatsApp</w:t>
        <w:br/>
        <w:t xml:space="preserve">        |</w:t>
        <w:br/>
        <w:t xml:space="preserve">        v</w:t>
        <w:br/>
        <w:t>Builder sees site visit + lead statistics</w:t>
      </w:r>
    </w:p>
    <w:p>
      <w:r>
        <w:t>---</w:t>
      </w:r>
    </w:p>
    <w:p>
      <w:pPr>
        <w:pStyle w:val="Title"/>
      </w:pPr>
      <w:r>
        <w:t>67. Definition of Done for V1</w:t>
      </w:r>
    </w:p>
    <w:p>
      <w:r>
        <w:t>A project is considered production-ready when a builder can:</w:t>
      </w:r>
    </w:p>
    <w:p>
      <w:r>
        <w:t>1. Sign up with email or mobile.</w:t>
      </w:r>
    </w:p>
    <w:p>
      <w:r>
        <w:t>2. Sign in.</w:t>
      </w:r>
    </w:p>
    <w:p>
      <w:r>
        <w:t>3. Create an organization.</w:t>
      </w:r>
    </w:p>
    <w:p>
      <w:r>
        <w:t>4. Create a real-estate project.</w:t>
      </w:r>
    </w:p>
    <w:p>
      <w:r>
        <w:t>5. Subscribe to a project plan.</w:t>
      </w:r>
    </w:p>
    <w:p>
      <w:r>
        <w:t>6. Upload a brochure.</w:t>
      </w:r>
    </w:p>
    <w:p>
      <w:r>
        <w:t>7. Upload pricing, RERA, legal, FAQ and policy documents.</w:t>
      </w:r>
    </w:p>
    <w:p>
      <w:r>
        <w:t>8. Upload project graphics.</w:t>
      </w:r>
    </w:p>
    <w:p>
      <w:r>
        <w:t>9. Add promo video links.</w:t>
      </w:r>
    </w:p>
    <w:p>
      <w:r>
        <w:t>10. Configure a WhatsApp number.</w:t>
      </w:r>
    </w:p>
    <w:p>
      <w:r>
        <w:t>11. Configure agent identity.</w:t>
      </w:r>
    </w:p>
    <w:p>
      <w:r>
        <w:t>12. Configure agent vibe.</w:t>
      </w:r>
    </w:p>
    <w:p>
      <w:r>
        <w:t>13. Configure agent goal.</w:t>
      </w:r>
    </w:p>
    <w:p>
      <w:r>
        <w:t>14. Connect Google Calendar.</w:t>
      </w:r>
    </w:p>
    <w:p>
      <w:r>
        <w:t>15. Activate the agent.</w:t>
      </w:r>
    </w:p>
    <w:p>
      <w:r>
        <w:t>16. Receive a WhatsApp message from a real customer.</w:t>
      </w:r>
    </w:p>
    <w:p>
      <w:r>
        <w:t>17. Have the AI respond intelligently.</w:t>
      </w:r>
    </w:p>
    <w:p>
      <w:r>
        <w:t>18. Capture lead information.</w:t>
      </w:r>
    </w:p>
    <w:p>
      <w:r>
        <w:t>19. Qualify the lead.</w:t>
      </w:r>
    </w:p>
    <w:p>
      <w:r>
        <w:t>20. Send relevant project information.</w:t>
      </w:r>
    </w:p>
    <w:p>
      <w:r>
        <w:t>21. Follow up automatically.</w:t>
      </w:r>
    </w:p>
    <w:p>
      <w:r>
        <w:t>22. Offer site visit slots.</w:t>
      </w:r>
    </w:p>
    <w:p>
      <w:r>
        <w:t>23. Book a site visit through Google Calendar.</w:t>
      </w:r>
    </w:p>
    <w:p>
      <w:r>
        <w:t>24. Confirm the visit over WhatsApp.</w:t>
      </w:r>
    </w:p>
    <w:p>
      <w:r>
        <w:t>25. View the complete lead/conversation history.</w:t>
      </w:r>
    </w:p>
    <w:p>
      <w:r>
        <w:t>26. View project-level analytics.</w:t>
      </w:r>
    </w:p>
    <w:p>
      <w:r>
        <w:t>27. Pause and reactivate the agent.</w:t>
      </w:r>
    </w:p>
    <w:p>
      <w:r>
        <w:t>28. Safely manage uploaded documents.</w:t>
      </w:r>
    </w:p>
    <w:p>
      <w:r>
        <w:t>29. Maintain strict tenant isolation.</w:t>
      </w:r>
    </w:p>
    <w:p>
      <w:r>
        <w:t>---</w:t>
      </w:r>
    </w:p>
    <w:p>
      <w:pPr>
        <w:pStyle w:val="Title"/>
      </w:pPr>
      <w:r>
        <w:t>68. Architectural Principle</w:t>
      </w:r>
    </w:p>
    <w:p>
      <w:r>
        <w:t>The most important architectural principle for Setu SaaS is:</w:t>
      </w:r>
    </w:p>
    <w:p>
      <w:r>
        <w:rPr>
          <w:i/>
        </w:rPr>
        <w:t>**The conversation is not the product. The project configuration and sales workflow are the product.**</w:t>
      </w:r>
    </w:p>
    <w:p>
      <w:r>
        <w:t>The project is the durable business object:</w:t>
      </w:r>
    </w:p>
    <w:p>
      <w:r>
        <w:rPr>
          <w:rFonts w:ascii="Courier New" w:hAnsi="Courier New"/>
          <w:sz w:val="16"/>
        </w:rPr>
        <w:t>Project</w:t>
        <w:br/>
        <w:t xml:space="preserve"> |</w:t>
        <w:br/>
        <w:t xml:space="preserve"> +-- Knowledge</w:t>
        <w:br/>
        <w:t xml:space="preserve"> +-- Agent</w:t>
        <w:br/>
        <w:t xml:space="preserve"> +-- WhatsApp</w:t>
        <w:br/>
        <w:t xml:space="preserve"> +-- Calendar</w:t>
        <w:br/>
        <w:t xml:space="preserve"> +-- Leads</w:t>
        <w:br/>
        <w:t xml:space="preserve"> +-- Conversations</w:t>
        <w:br/>
        <w:t xml:space="preserve"> +-- Follow-ups</w:t>
        <w:br/>
        <w:t xml:space="preserve"> +-- Site Visits</w:t>
        <w:br/>
        <w:t xml:space="preserve"> +-- Analytics</w:t>
      </w:r>
    </w:p>
    <w:p>
      <w:r>
        <w:t>WhatsApp is simply the customer interaction channel.</w:t>
      </w:r>
    </w:p>
    <w:p>
      <w:r>
        <w:t>Gemini is the reasoning engine.</w:t>
      </w:r>
    </w:p>
    <w:p>
      <w:r>
        <w:t>The platform's value is the combination of:</w:t>
      </w:r>
    </w:p>
    <w:p>
      <w:r>
        <w:rPr>
          <w:rFonts w:ascii="Courier New" w:hAnsi="Courier New"/>
          <w:sz w:val="16"/>
        </w:rPr>
        <w:t>Real-estate project knowledge</w:t>
        <w:br/>
        <w:t>+</w:t>
        <w:br/>
        <w:t>AI sales behavior</w:t>
        <w:br/>
        <w:t>+</w:t>
        <w:br/>
        <w:t>Lead intelligence</w:t>
        <w:br/>
        <w:t>+</w:t>
        <w:br/>
        <w:t>Automated follow-up</w:t>
        <w:br/>
        <w:t>+</w:t>
        <w:br/>
        <w:t>Site visit booking</w:t>
        <w:br/>
        <w:t>+</w:t>
        <w:br/>
        <w:t>Sales analytics</w:t>
      </w:r>
    </w:p>
    <w:p>
      <w:r>
        <w:t>This is the foundation for turning Setu from a single-builder chatbot into a repeatable SaaS product for real-estate developers.</w:t>
      </w:r>
    </w:p>
    <w:p>
      <w:r>
        <w:t>---</w:t>
      </w:r>
    </w:p>
    <w:p>
      <w:pPr>
        <w:pStyle w:val="Title"/>
      </w:pPr>
      <w:r>
        <w:t>69. Current Implementation Reality — September 2026</w:t>
      </w:r>
    </w:p>
    <w:p>
      <w:r>
        <w:t>This section reconciles the original SaaS design with the implementation work completed after the original LLD was written.</w:t>
      </w:r>
    </w:p>
    <w:p>
      <w:pPr>
        <w:pStyle w:val="Heading1"/>
      </w:pPr>
      <w:r>
        <w:t>69.1 Production identifiers</w:t>
      </w:r>
    </w:p>
    <w:p>
      <w:r>
        <w:rPr>
          <w:rFonts w:ascii="Courier New" w:hAnsi="Courier New"/>
          <w:sz w:val="16"/>
        </w:rPr>
        <w:t>GCP project:</w:t>
        <w:br/>
        <w:t>setu-realestate</w:t>
        <w:br/>
        <w:br/>
        <w:t>Cloud Run service:</w:t>
        <w:br/>
        <w:t>setu-web</w:t>
        <w:br/>
        <w:br/>
        <w:t>Region:</w:t>
        <w:br/>
        <w:t>asia-southeast1</w:t>
        <w:br/>
        <w:br/>
        <w:t>Production:</w:t>
        <w:br/>
        <w:t>https://app.gosetu.co/</w:t>
        <w:br/>
        <w:br/>
        <w:t>Artifact Registry:</w:t>
        <w:br/>
        <w:t>asia-south1-docker.pkg.dev/setu-realestate/setu/setu-web:latest</w:t>
        <w:br/>
        <w:br/>
        <w:t>GitHub:</w:t>
        <w:br/>
        <w:t>draj1979/setu-realestate</w:t>
        <w:br/>
        <w:br/>
        <w:t>Local:</w:t>
        <w:br/>
        <w:t>~/setu-realestate</w:t>
      </w:r>
    </w:p>
    <w:p>
      <w:pPr>
        <w:pStyle w:val="Heading1"/>
      </w:pPr>
      <w:r>
        <w:t>69.2 Next.js</w:t>
      </w:r>
    </w:p>
    <w:p>
      <w:r>
        <w:t>Current Next.js version:</w:t>
      </w:r>
    </w:p>
    <w:p>
      <w:r>
        <w:rPr>
          <w:rFonts w:ascii="Courier New" w:hAnsi="Courier New"/>
          <w:sz w:val="16"/>
        </w:rPr>
        <w:t>16.3.4</w:t>
      </w:r>
    </w:p>
    <w:p>
      <w:r>
        <w:t>Build command:</w:t>
      </w:r>
    </w:p>
    <w:p>
      <w:r>
        <w:rPr>
          <w:rFonts w:ascii="Courier New" w:hAnsi="Courier New"/>
          <w:sz w:val="16"/>
        </w:rPr>
        <w:t>"build": "next build --webpack"</w:t>
      </w:r>
    </w:p>
    <w:p>
      <w:r>
        <w:t>Output:</w:t>
      </w:r>
    </w:p>
    <w:p>
      <w:r>
        <w:rPr>
          <w:rFonts w:ascii="Courier New" w:hAnsi="Courier New"/>
          <w:sz w:val="16"/>
        </w:rPr>
        <w:t>standalone</w:t>
      </w:r>
    </w:p>
    <w:p>
      <w:r>
        <w:t>PDF.js:</w:t>
      </w:r>
    </w:p>
    <w:p>
      <w:r>
        <w:rPr>
          <w:rFonts w:ascii="Courier New" w:hAnsi="Courier New"/>
          <w:sz w:val="16"/>
        </w:rPr>
        <w:t>6.3.289</w:t>
      </w:r>
    </w:p>
    <w:p>
      <w:r>
        <w:t>Root Docker image:</w:t>
      </w:r>
    </w:p>
    <w:p>
      <w:r>
        <w:rPr>
          <w:rFonts w:ascii="Courier New" w:hAnsi="Courier New"/>
          <w:sz w:val="16"/>
        </w:rPr>
        <w:t>node:22-alpine</w:t>
      </w:r>
    </w:p>
    <w:p>
      <w:r>
        <w:t>Runtime:</w:t>
      </w:r>
    </w:p>
    <w:p>
      <w:r>
        <w:rPr>
          <w:rFonts w:ascii="Courier New" w:hAnsi="Courier New"/>
          <w:sz w:val="16"/>
        </w:rPr>
        <w:t>PORT=8080</w:t>
        <w:br/>
        <w:t>HOSTNAME=0.0.0.0</w:t>
      </w:r>
    </w:p>
    <w:p>
      <w:pPr>
        <w:pStyle w:val="Heading1"/>
      </w:pPr>
      <w:r>
        <w:t>69.3 Deployment rule</w:t>
      </w:r>
    </w:p>
    <w:p>
      <w:r>
        <w:t>The project has explicitly standardized on:</w:t>
      </w:r>
    </w:p>
    <w:p>
      <w:r>
        <w:rPr>
          <w:rFonts w:ascii="Courier New" w:hAnsi="Courier New"/>
          <w:sz w:val="16"/>
        </w:rPr>
        <w:t>Local build</w:t>
        <w:br/>
        <w:t>→ Local Docker build</w:t>
        <w:br/>
        <w:t>→ Artifact Registry</w:t>
        <w:br/>
        <w:t>→ Cloud Run</w:t>
      </w:r>
    </w:p>
    <w:p>
      <w:r>
        <w:t>Reason:</w:t>
      </w:r>
    </w:p>
    <w:p>
      <w:r>
        <w:rPr>
          <w:rFonts w:ascii="Courier New" w:hAnsi="Courier New"/>
          <w:sz w:val="16"/>
        </w:rPr>
        <w:t>Catch build failures locally before cloud deployment.</w:t>
      </w:r>
    </w:p>
    <w:p>
      <w:r>
        <w:t>Standard commands:</w:t>
      </w:r>
    </w:p>
    <w:p>
      <w:r>
        <w:rPr>
          <w:rFonts w:ascii="Courier New" w:hAnsi="Courier New"/>
          <w:sz w:val="16"/>
        </w:rPr>
        <w:t>cd ~/setu-realestate</w:t>
        <w:br/>
        <w:t>pnpm --filter @setu/web build</w:t>
        <w:br/>
        <w:t>./scripts/docker-build.sh</w:t>
        <w:br/>
        <w:t>docker push asia-south1-docker.pkg.dev/setu-realestate/setu/setu-web:latest</w:t>
        <w:br/>
        <w:t>gcloud run deploy setu-web \</w:t>
        <w:br/>
        <w:t xml:space="preserve">  --region=asia-southeast1 \</w:t>
        <w:br/>
        <w:t xml:space="preserve">  --image=asia-south1-docker.pkg.dev/setu-realestate/setu/setu-web:latest \</w:t>
        <w:br/>
        <w:t xml:space="preserve">  --update-secrets="DATABASE_URL=setu-database-url:latest,META_APP_SECRET=setu-meta-app-secret:latest"</w:t>
      </w:r>
    </w:p>
    <w:p>
      <w:r>
        <w:t>Do not introduce Cloud Build as the normal development path.</w:t>
      </w:r>
    </w:p>
    <w:p>
      <w:pPr>
        <w:pStyle w:val="Heading1"/>
      </w:pPr>
      <w:r>
        <w:t>69.4 Docker secret boundary</w:t>
      </w:r>
    </w:p>
    <w:p>
      <w:r>
        <w:t>`scripts/docker-build.sh` sources:</w:t>
      </w:r>
    </w:p>
    <w:p>
      <w:r>
        <w:rPr>
          <w:rFonts w:ascii="Courier New" w:hAnsi="Courier New"/>
          <w:sz w:val="16"/>
        </w:rPr>
        <w:t>apps/web/.env.local</w:t>
      </w:r>
    </w:p>
    <w:p>
      <w:r>
        <w:t>Only public Firebase build variables are passed as Docker build arguments.</w:t>
      </w:r>
    </w:p>
    <w:p>
      <w:r>
        <w:t>Never pass:</w:t>
      </w:r>
    </w:p>
    <w:p>
      <w:r>
        <w:rPr>
          <w:rFonts w:ascii="Courier New" w:hAnsi="Courier New"/>
          <w:sz w:val="16"/>
        </w:rPr>
        <w:t>META_APP_SECRET</w:t>
        <w:br/>
        <w:t>DATABASE_URL</w:t>
        <w:br/>
        <w:t>database password</w:t>
        <w:br/>
        <w:t>WhatsApp access token</w:t>
        <w:br/>
        <w:t>Google OAuth secret</w:t>
        <w:br/>
        <w:t>other private credentials</w:t>
      </w:r>
    </w:p>
    <w:p>
      <w:r>
        <w:t>into the client-side build.</w:t>
      </w:r>
    </w:p>
    <w:p>
      <w:pPr>
        <w:pStyle w:val="Heading1"/>
      </w:pPr>
      <w:r>
        <w:t>69.5 Firebase / authentication</w:t>
      </w:r>
    </w:p>
    <w:p>
      <w:r>
        <w:t>Firebase authentication is integrated.</w:t>
      </w:r>
    </w:p>
    <w:p>
      <w:r>
        <w:t>The authenticated Setu user supplies a Firebase ID token to protected Setu APIs using:</w:t>
      </w:r>
    </w:p>
    <w:p>
      <w:r>
        <w:rPr>
          <w:rFonts w:ascii="Courier New" w:hAnsi="Courier New"/>
          <w:sz w:val="16"/>
        </w:rPr>
        <w:t>Authorization: Bearer &lt;Firebase ID token&gt;</w:t>
      </w:r>
    </w:p>
    <w:p>
      <w:r>
        <w:t>The backend validates the Firebase identity before project operations.</w:t>
      </w:r>
    </w:p>
    <w:p>
      <w:pPr>
        <w:pStyle w:val="Heading1"/>
      </w:pPr>
      <w:r>
        <w:t>69.6 Database</w:t>
      </w:r>
    </w:p>
    <w:p>
      <w:r>
        <w:t>Prisma is the ORM.</w:t>
      </w:r>
    </w:p>
    <w:p>
      <w:r>
        <w:t>The final GCP architecture uses:</w:t>
      </w:r>
    </w:p>
    <w:p>
      <w:r>
        <w:rPr>
          <w:rFonts w:ascii="Courier New" w:hAnsi="Courier New"/>
          <w:sz w:val="16"/>
        </w:rPr>
        <w:t>Cloud SQL for PostgreSQL</w:t>
      </w:r>
    </w:p>
    <w:p>
      <w:r>
        <w:t>The application must preserve project/organization authorization on every database path.</w:t>
      </w:r>
    </w:p>
    <w:p>
      <w:pPr>
        <w:pStyle w:val="Heading1"/>
      </w:pPr>
      <w:r>
        <w:t>69.7 Document processing</w:t>
      </w:r>
    </w:p>
    <w:p>
      <w:r>
        <w:t>Document processing is operational.</w:t>
      </w:r>
    </w:p>
    <w:p>
      <w:r>
        <w:t>PDF.js worker:</w:t>
      </w:r>
    </w:p>
    <w:p>
      <w:r>
        <w:rPr>
          <w:rFonts w:ascii="Courier New" w:hAnsi="Courier New"/>
          <w:sz w:val="16"/>
        </w:rPr>
        <w:t>apps/web/public/pdfjs/pdf.worker.mjs</w:t>
      </w:r>
    </w:p>
    <w:p>
      <w:r>
        <w:t>The worker is resolved from the production filesystem.</w:t>
      </w:r>
    </w:p>
    <w:p>
      <w:r>
        <w:t>Embedding authentication was changed from spawning the `gcloud` CLI to Google Application Default Credentials using `google-auth-library`.</w:t>
      </w:r>
    </w:p>
    <w:p>
      <w:r>
        <w:t>Service account:</w:t>
      </w:r>
    </w:p>
    <w:p>
      <w:r>
        <w:rPr>
          <w:rFonts w:ascii="Courier New" w:hAnsi="Courier New"/>
          <w:sz w:val="16"/>
        </w:rPr>
        <w:t>setu-web@setu-realestate.iam.gserviceaccount.com</w:t>
      </w:r>
    </w:p>
    <w:p>
      <w:r>
        <w:t>Required Vertex role:</w:t>
      </w:r>
    </w:p>
    <w:p>
      <w:r>
        <w:rPr>
          <w:rFonts w:ascii="Courier New" w:hAnsi="Courier New"/>
          <w:sz w:val="16"/>
        </w:rPr>
        <w:t>roles/aiplatform.user</w:t>
      </w:r>
    </w:p>
    <w:p>
      <w:r>
        <w:t>Prisma transaction timeout was increased to:</w:t>
      </w:r>
    </w:p>
    <w:p>
      <w:r>
        <w:rPr>
          <w:rFonts w:ascii="Courier New" w:hAnsi="Courier New"/>
          <w:sz w:val="16"/>
        </w:rPr>
        <w:t>{ timeout: 30_000 }</w:t>
      </w:r>
    </w:p>
    <w:p>
      <w:r>
        <w:t>Documents are currently processing successfully.</w:t>
      </w:r>
    </w:p>
    <w:p>
      <w:r>
        <w:t>---</w:t>
      </w:r>
    </w:p>
    <w:p>
      <w:pPr>
        <w:pStyle w:val="Title"/>
      </w:pPr>
      <w:r>
        <w:t>70. Current Meta / WhatsApp Implementation</w:t>
      </w:r>
    </w:p>
    <w:p>
      <w:pPr>
        <w:pStyle w:val="Heading1"/>
      </w:pPr>
      <w:r>
        <w:t>70.1 Meta application</w:t>
      </w:r>
    </w:p>
    <w:p>
      <w:r>
        <w:rPr>
          <w:rFonts w:ascii="Courier New" w:hAnsi="Courier New"/>
          <w:sz w:val="16"/>
        </w:rPr>
        <w:t>Meta App ID:</w:t>
        <w:br/>
        <w:t>4464692527110370</w:t>
        <w:br/>
        <w:br/>
        <w:t>Embedded Signup Configuration:</w:t>
        <w:br/>
        <w:t>1764176554923601</w:t>
      </w:r>
    </w:p>
    <w:p>
      <w:r>
        <w:t>Current configuration:</w:t>
      </w:r>
    </w:p>
    <w:p>
      <w:r>
        <w:rPr>
          <w:rFonts w:ascii="Courier New" w:hAnsi="Courier New"/>
          <w:sz w:val="16"/>
        </w:rPr>
        <w:t>WhatsApp Embedded Signup</w:t>
        <w:br/>
        <w:t>ES Version: v4</w:t>
      </w:r>
    </w:p>
    <w:p>
      <w:r>
        <w:t>Cloud API requirements:</w:t>
      </w:r>
    </w:p>
    <w:p>
      <w:r>
        <w:rPr>
          <w:rFonts w:ascii="Courier New" w:hAnsi="Courier New"/>
          <w:sz w:val="16"/>
        </w:rPr>
        <w:t>Asset:</w:t>
        <w:br/>
        <w:t>WhatsApp Business accounts</w:t>
        <w:br/>
        <w:br/>
        <w:t>Permissions:</w:t>
        <w:br/>
        <w:t>whatsapp_business_management</w:t>
        <w:br/>
        <w:t>whatsapp_business_messaging</w:t>
      </w:r>
    </w:p>
    <w:p>
      <w:r>
        <w:t>Configured token model:</w:t>
      </w:r>
    </w:p>
    <w:p>
      <w:r>
        <w:rPr>
          <w:rFonts w:ascii="Courier New" w:hAnsi="Courier New"/>
          <w:sz w:val="16"/>
        </w:rPr>
        <w:t>System-user access token</w:t>
        <w:br/>
        <w:t>60-day expiration</w:t>
      </w:r>
    </w:p>
    <w:p>
      <w:r>
        <w:t>The Meta application has Tech Provider approval and business verification is cleared.</w:t>
      </w:r>
    </w:p>
    <w:p>
      <w:pPr>
        <w:pStyle w:val="Heading1"/>
      </w:pPr>
      <w:r>
        <w:t>70.2 Embedded Signup frontend</w:t>
      </w:r>
    </w:p>
    <w:p>
      <w:r>
        <w:t>File:</w:t>
      </w:r>
    </w:p>
    <w:p>
      <w:r>
        <w:rPr>
          <w:rFonts w:ascii="Courier New" w:hAnsi="Courier New"/>
          <w:sz w:val="16"/>
        </w:rPr>
        <w:t>apps/web/src/app/projects/[projectId]/whatsapp/page.tsx</w:t>
      </w:r>
    </w:p>
    <w:p>
      <w:r>
        <w:t>Current flow:</w:t>
      </w:r>
    </w:p>
    <w:p>
      <w:r>
        <w:rPr>
          <w:rFonts w:ascii="Courier New" w:hAnsi="Courier New"/>
          <w:sz w:val="16"/>
        </w:rPr>
        <w:t>Facebook SDK load</w:t>
        <w:br/>
        <w:t>→ FB.init()</w:t>
        <w:br/>
        <w:t>→ message listener</w:t>
        <w:br/>
        <w:t>→ FB.login()</w:t>
        <w:br/>
        <w:t>→ Meta returns authorization code</w:t>
        <w:br/>
        <w:t>→ Firebase authentication</w:t>
        <w:br/>
        <w:t>→ POST /api/projects/:projectId/whatsapp/connect</w:t>
      </w:r>
    </w:p>
    <w:p>
      <w:r>
        <w:t>The `message` listener receives:</w:t>
      </w:r>
    </w:p>
    <w:p>
      <w:r>
        <w:rPr>
          <w:rFonts w:ascii="Courier New" w:hAnsi="Courier New"/>
          <w:sz w:val="16"/>
        </w:rPr>
        <w:t>WA_EMBEDDED_SIGNUP</w:t>
        <w:br/>
        <w:t>event = FINISH</w:t>
      </w:r>
    </w:p>
    <w:p>
      <w:r>
        <w:t>and captures:</w:t>
      </w:r>
    </w:p>
    <w:p>
      <w:r>
        <w:rPr>
          <w:rFonts w:ascii="Courier New" w:hAnsi="Courier New"/>
          <w:sz w:val="16"/>
        </w:rPr>
        <w:t>business_id</w:t>
        <w:br/>
        <w:t>waba_id</w:t>
        <w:br/>
        <w:t>phone_number_id</w:t>
      </w:r>
    </w:p>
    <w:p>
      <w:r>
        <w:t>A real test produced:</w:t>
      </w:r>
    </w:p>
    <w:p>
      <w:r>
        <w:rPr>
          <w:rFonts w:ascii="Courier New" w:hAnsi="Courier New"/>
          <w:sz w:val="16"/>
        </w:rPr>
        <w:t>business_id: 664043177564016</w:t>
        <w:br/>
        <w:t>waba_id: 1627036352353654</w:t>
        <w:br/>
        <w:t>phone_number_id: 1384353548083868</w:t>
      </w:r>
    </w:p>
    <w:p>
      <w:r>
        <w:t>Do not treat these test IDs as permanent application configuration.</w:t>
      </w:r>
    </w:p>
    <w:p>
      <w:pPr>
        <w:pStyle w:val="Heading1"/>
      </w:pPr>
      <w:r>
        <w:t>70.3 v4 mismatch currently being fixed</w:t>
      </w:r>
    </w:p>
    <w:p>
      <w:r>
        <w:t>Meta's current Builder generates:</w:t>
      </w:r>
    </w:p>
    <w:p>
      <w:r>
        <w:rPr>
          <w:rFonts w:ascii="Courier New" w:hAnsi="Courier New"/>
          <w:sz w:val="16"/>
        </w:rPr>
        <w:t>FB.login(fbLoginCallback, {</w:t>
        <w:br/>
        <w:t xml:space="preserve">  config_id: '1764176554923601',</w:t>
        <w:br/>
        <w:t xml:space="preserve">  response_type: 'code',</w:t>
        <w:br/>
        <w:t xml:space="preserve">  override_default_response_type: true,</w:t>
        <w:br/>
        <w:t xml:space="preserve">  extras: {"version":"v4"}</w:t>
        <w:br/>
        <w:t>});</w:t>
      </w:r>
    </w:p>
    <w:p>
      <w:r>
        <w:t>The older Setu code used:</w:t>
      </w:r>
    </w:p>
    <w:p>
      <w:r>
        <w:rPr>
          <w:rFonts w:ascii="Courier New" w:hAnsi="Courier New"/>
          <w:sz w:val="16"/>
        </w:rPr>
        <w:t>extras: {</w:t>
        <w:br/>
        <w:t xml:space="preserve">  sessionInfoVersion: 3,</w:t>
        <w:br/>
        <w:t>}</w:t>
      </w:r>
    </w:p>
    <w:p>
      <w:r>
        <w:t>Required first correction:</w:t>
      </w:r>
    </w:p>
    <w:p>
      <w:r>
        <w:rPr>
          <w:rFonts w:ascii="Courier New" w:hAnsi="Courier New"/>
          <w:sz w:val="16"/>
        </w:rPr>
        <w:t>extras: {</w:t>
        <w:br/>
        <w:t xml:space="preserve">  version: "v4",</w:t>
        <w:br/>
        <w:t>}</w:t>
      </w:r>
    </w:p>
    <w:p>
      <w:r>
        <w:t>Make this change in isolation before changing the backend OAuth exchange.</w:t>
      </w:r>
    </w:p>
    <w:p>
      <w:pPr>
        <w:pStyle w:val="Heading1"/>
      </w:pPr>
      <w:r>
        <w:t>70.4 Callback ordering</w:t>
      </w:r>
    </w:p>
    <w:p>
      <w:r>
        <w:t>Observed browser order:</w:t>
      </w:r>
    </w:p>
    <w:p>
      <w:r>
        <w:rPr>
          <w:rFonts w:ascii="Courier New" w:hAnsi="Courier New"/>
          <w:sz w:val="16"/>
        </w:rPr>
        <w:t>WhatsApp Embedded Signup completed</w:t>
        <w:br/>
        <w:t>Meta Embedded Signup response</w:t>
        <w:br/>
        <w:t>Firebase user found</w:t>
        <w:br/>
        <w:t>Firebase token obtained</w:t>
        <w:br/>
        <w:t>calling connect API</w:t>
        <w:br/>
        <w:t>POST 400</w:t>
        <w:br/>
        <w:t>Meta authorization failed</w:t>
      </w:r>
    </w:p>
    <w:p>
      <w:r>
        <w:t>Therefore:</w:t>
      </w:r>
    </w:p>
    <w:p>
      <w:r>
        <w:rPr>
          <w:rFonts w:ascii="Courier New" w:hAnsi="Courier New"/>
          <w:sz w:val="16"/>
        </w:rPr>
        <w:t>FINISH event race condition</w:t>
      </w:r>
    </w:p>
    <w:p>
      <w:r>
        <w:t>is not currently supported as the root cause.</w:t>
      </w:r>
    </w:p>
    <w:p>
      <w:r>
        <w:t>---</w:t>
      </w:r>
    </w:p>
    <w:p>
      <w:pPr>
        <w:pStyle w:val="Title"/>
      </w:pPr>
      <w:r>
        <w:t>71. Current Meta OAuth Blocker</w:t>
      </w:r>
    </w:p>
    <w:p>
      <w:r>
        <w:t>Backend file:</w:t>
      </w:r>
    </w:p>
    <w:p>
      <w:r>
        <w:rPr>
          <w:rFonts w:ascii="Courier New" w:hAnsi="Courier New"/>
          <w:sz w:val="16"/>
        </w:rPr>
        <w:t>apps/web/src/app/api/projects/[projectId]/whatsapp/connect/route.ts</w:t>
      </w:r>
    </w:p>
    <w:p>
      <w:r>
        <w:t>Current exchange:</w:t>
      </w:r>
    </w:p>
    <w:p>
      <w:r>
        <w:rPr>
          <w:rFonts w:ascii="Courier New" w:hAnsi="Courier New"/>
          <w:sz w:val="16"/>
        </w:rPr>
        <w:t>GET</w:t>
        <w:br/>
        <w:t>https://graph.facebook.com/v23.0/oauth/access_token</w:t>
      </w:r>
    </w:p>
    <w:p>
      <w:r>
        <w:t>with:</w:t>
      </w:r>
    </w:p>
    <w:p>
      <w:r>
        <w:rPr>
          <w:rFonts w:ascii="Courier New" w:hAnsi="Courier New"/>
          <w:sz w:val="16"/>
        </w:rPr>
        <w:t>client_id</w:t>
        <w:br/>
        <w:t>client_secret</w:t>
        <w:br/>
        <w:t>code</w:t>
      </w:r>
    </w:p>
    <w:p>
      <w:r>
        <w:t>Meta response:</w:t>
      </w:r>
    </w:p>
    <w:p>
      <w:r>
        <w:rPr>
          <w:rFonts w:ascii="Courier New" w:hAnsi="Courier New"/>
          <w:sz w:val="16"/>
        </w:rPr>
        <w:t>HTTP 400</w:t>
        <w:br/>
        <w:t>OAuthException</w:t>
        <w:br/>
        <w:t>code: 1</w:t>
        <w:br/>
        <w:t>Error validating client secret.</w:t>
      </w:r>
    </w:p>
    <w:p>
      <w:r>
        <w:t>The App ID and App Secret were independently tested using Meta's client-credentials flow.</w:t>
      </w:r>
    </w:p>
    <w:p>
      <w:r>
        <w:t>Result:</w:t>
      </w:r>
    </w:p>
    <w:p>
      <w:r>
        <w:rPr>
          <w:rFonts w:ascii="Courier New" w:hAnsi="Courier New"/>
          <w:sz w:val="16"/>
        </w:rPr>
        <w:t>HTTP 200</w:t>
        <w:br/>
        <w:t>access_token returned</w:t>
      </w:r>
    </w:p>
    <w:p>
      <w:r>
        <w:t>Therefore:</w:t>
      </w:r>
    </w:p>
    <w:p>
      <w:r>
        <w:rPr>
          <w:rFonts w:ascii="Courier New" w:hAnsi="Courier New"/>
          <w:sz w:val="16"/>
        </w:rPr>
        <w:t>App ID + App Secret = valid</w:t>
        <w:br/>
        <w:t>authorization-code exchange = failing</w:t>
      </w:r>
    </w:p>
    <w:p>
      <w:pPr>
        <w:pStyle w:val="Heading1"/>
      </w:pPr>
      <w:r>
        <w:t>Meta Builder-generated exchange</w:t>
      </w:r>
    </w:p>
    <w:p>
      <w:r>
        <w:t>Current Builder shows:</w:t>
      </w:r>
    </w:p>
    <w:p>
      <w:r>
        <w:rPr>
          <w:rFonts w:ascii="Courier New" w:hAnsi="Courier New"/>
          <w:sz w:val="16"/>
        </w:rPr>
        <w:t>curl -X POST \</w:t>
        <w:br/>
        <w:t xml:space="preserve">  'https://graph.facebook.com/v25.0/oauth/access_token' \</w:t>
        <w:br/>
        <w:t xml:space="preserve">  -H 'Content-Type: application/json' \</w:t>
        <w:br/>
        <w:t xml:space="preserve">  -d '{</w:t>
        <w:br/>
        <w:t xml:space="preserve">    "client_id": "...",</w:t>
        <w:br/>
        <w:t xml:space="preserve">    "client_secret": "REDACTED",</w:t>
        <w:br/>
        <w:t xml:space="preserve">    "grant_type": "authorization_code",</w:t>
        <w:br/>
        <w:t xml:space="preserve">    "redirect_uri": "https://developers.facebook.com/es/oauth/callback/?..."</w:t>
        <w:br/>
        <w:t xml:space="preserve">  }'</w:t>
      </w:r>
    </w:p>
    <w:p>
      <w:r>
        <w:t>Important differences:</w:t>
      </w:r>
    </w:p>
    <w:p>
      <w:r>
        <w:rPr>
          <w:rFonts w:ascii="Courier New" w:hAnsi="Courier New"/>
          <w:sz w:val="16"/>
        </w:rPr>
        <w:t>Builder: POST v25.0</w:t>
        <w:br/>
        <w:t>Setu:     GET  v23.0</w:t>
      </w:r>
    </w:p>
    <w:p>
      <w:r>
        <w:t>Builder includes:</w:t>
      </w:r>
    </w:p>
    <w:p>
      <w:r>
        <w:rPr>
          <w:rFonts w:ascii="Courier New" w:hAnsi="Courier New"/>
          <w:sz w:val="16"/>
        </w:rPr>
        <w:t>grant_type=authorization_code</w:t>
        <w:br/>
        <w:t>redirect_uri</w:t>
      </w:r>
    </w:p>
    <w:p>
      <w:r>
        <w:t>The production redirect URI configured for Setu is:</w:t>
      </w:r>
    </w:p>
    <w:p>
      <w:r>
        <w:rPr>
          <w:rFonts w:ascii="Courier New" w:hAnsi="Courier New"/>
          <w:sz w:val="16"/>
        </w:rPr>
        <w:t>https://app.gosetu.co/</w:t>
      </w:r>
    </w:p>
    <w:p>
      <w:r>
        <w:t>The Builder's dynamic `developers.facebook.com` callback must not be blindly hard-coded into production.</w:t>
      </w:r>
    </w:p>
    <w:p>
      <w:r>
        <w:t>The next backend change must first establish the correct production redirect handling for Embedded Signup v4.</w:t>
      </w:r>
    </w:p>
    <w:p>
      <w:pPr>
        <w:pStyle w:val="Heading1"/>
      </w:pPr>
      <w:r>
        <w:t>Do not bypass this with a Setu system-user token</w:t>
      </w:r>
    </w:p>
    <w:p>
      <w:r>
        <w:t>A Setu-owned System User token is not a drop-in replacement for the authorization-code exchange. Do not redesign the asset-sharing model just to avoid this step.</w:t>
      </w:r>
    </w:p>
    <w:p>
      <w:r>
        <w:t>The intended builder experience remains:</w:t>
      </w:r>
    </w:p>
    <w:p>
      <w:r>
        <w:rPr>
          <w:rFonts w:ascii="Courier New" w:hAnsi="Courier New"/>
          <w:sz w:val="16"/>
        </w:rPr>
        <w:t>Builder authorizes in Meta</w:t>
        <w:br/>
        <w:t>→ Setu receives code</w:t>
        <w:br/>
        <w:t>→ Setu exchanges code server-to-server</w:t>
        <w:br/>
        <w:t>→ Setu stores a secure token/reference</w:t>
      </w:r>
    </w:p>
    <w:p>
      <w:r>
        <w:t>---</w:t>
      </w:r>
    </w:p>
    <w:p>
      <w:pPr>
        <w:pStyle w:val="Title"/>
      </w:pPr>
      <w:r>
        <w:t>72. Current Webhook Configuration</w:t>
      </w:r>
    </w:p>
    <w:p>
      <w:r>
        <w:t>Production endpoint:</w:t>
      </w:r>
    </w:p>
    <w:p>
      <w:r>
        <w:rPr>
          <w:rFonts w:ascii="Courier New" w:hAnsi="Courier New"/>
          <w:sz w:val="16"/>
        </w:rPr>
        <w:t>https://app.gosetu.co/api/webhooks/whatsapp</w:t>
      </w:r>
    </w:p>
    <w:p>
      <w:r>
        <w:t>Meta Builder previously displayed an unrelated old callback:</w:t>
      </w:r>
    </w:p>
    <w:p>
      <w:r>
        <w:rPr>
          <w:rFonts w:ascii="Courier New" w:hAnsi="Courier New"/>
          <w:sz w:val="16"/>
        </w:rPr>
        <w:t>https://wa.staffstream.in/webhook</w:t>
      </w:r>
    </w:p>
    <w:p>
      <w:r>
        <w:t>That URL must not be used for Setu.</w:t>
      </w:r>
    </w:p>
    <w:p>
      <w:r>
        <w:t>Verify token:</w:t>
      </w:r>
    </w:p>
    <w:p>
      <w:r>
        <w:rPr>
          <w:rFonts w:ascii="Courier New" w:hAnsi="Courier New"/>
          <w:sz w:val="16"/>
        </w:rPr>
        <w:t>WHATSAPP_VERIFY_TOKEN</w:t>
      </w:r>
    </w:p>
    <w:p>
      <w:r>
        <w:t>The actual value is secret.</w:t>
      </w:r>
    </w:p>
    <w:p>
      <w:r>
        <w:t>Core subscription:</w:t>
      </w:r>
    </w:p>
    <w:p>
      <w:r>
        <w:rPr>
          <w:rFonts w:ascii="Courier New" w:hAnsi="Courier New"/>
          <w:sz w:val="16"/>
        </w:rPr>
        <w:t>messages</w:t>
      </w:r>
    </w:p>
    <w:p>
      <w:r>
        <w:t>Existing webhook file:</w:t>
      </w:r>
    </w:p>
    <w:p>
      <w:r>
        <w:rPr>
          <w:rFonts w:ascii="Courier New" w:hAnsi="Courier New"/>
          <w:sz w:val="16"/>
        </w:rPr>
        <w:t>apps/web/src/app/api/webhooks/whatsapp/route.ts</w:t>
      </w:r>
    </w:p>
    <w:p>
      <w:r>
        <w:t>Current GET:</w:t>
      </w:r>
    </w:p>
    <w:p>
      <w:r>
        <w:rPr>
          <w:rFonts w:ascii="Courier New" w:hAnsi="Courier New"/>
          <w:sz w:val="16"/>
        </w:rPr>
        <w:t>Meta verification handshake</w:t>
      </w:r>
    </w:p>
    <w:p>
      <w:r>
        <w:t>Current POST:</w:t>
      </w:r>
    </w:p>
    <w:p>
      <w:r>
        <w:rPr>
          <w:rFonts w:ascii="Courier New" w:hAnsi="Courier New"/>
          <w:sz w:val="16"/>
        </w:rPr>
        <w:t>parse webhook</w:t>
        <w:br/>
        <w:t>log payload</w:t>
        <w:br/>
        <w:t>return success</w:t>
      </w:r>
    </w:p>
    <w:p>
      <w:r>
        <w:t>The full SaaS target is:</w:t>
      </w:r>
    </w:p>
    <w:p>
      <w:r>
        <w:rPr>
          <w:rFonts w:ascii="Courier New" w:hAnsi="Courier New"/>
          <w:sz w:val="16"/>
        </w:rPr>
        <w:t>Meta</w:t>
        <w:br/>
        <w:t>→ signature verification</w:t>
        <w:br/>
        <w:t>→ phone_number_id</w:t>
        <w:br/>
        <w:t>→ WhatsAppChannel</w:t>
        <w:br/>
        <w:t>→ Project</w:t>
        <w:br/>
        <w:t>→ Lead</w:t>
        <w:br/>
        <w:t>→ Message</w:t>
        <w:br/>
        <w:t>→ Pub/Sub</w:t>
        <w:br/>
        <w:t>→ Agent Worker</w:t>
      </w:r>
    </w:p>
    <w:p>
      <w:r>
        <w:t>Do not run long Gemini operations inside the webhook request.</w:t>
      </w:r>
    </w:p>
    <w:p>
      <w:r>
        <w:t>---</w:t>
      </w:r>
    </w:p>
    <w:p>
      <w:pPr>
        <w:pStyle w:val="Title"/>
      </w:pPr>
      <w:r>
        <w:t>73. Existing WhatsApp Domain Model</w:t>
      </w:r>
    </w:p>
    <w:p>
      <w:r>
        <w:t>Current Prisma model:</w:t>
      </w:r>
    </w:p>
    <w:p>
      <w:r>
        <w:rPr>
          <w:rFonts w:ascii="Courier New" w:hAnsi="Courier New"/>
          <w:sz w:val="16"/>
        </w:rPr>
        <w:t>model WhatsAppChannel {</w:t>
        <w:br/>
        <w:t xml:space="preserve">  id                 String   @id @default(cuid())</w:t>
        <w:br/>
        <w:t xml:space="preserve">  projectId          String   @unique</w:t>
        <w:br/>
        <w:t xml:space="preserve">  phoneNumberId      String   @unique</w:t>
        <w:br/>
        <w:t xml:space="preserve">  businessAccountId  String</w:t>
        <w:br/>
        <w:t xml:space="preserve">  displayPhoneNumber String?</w:t>
        <w:br/>
        <w:t xml:space="preserve">  accessTokenRef     String?</w:t>
        <w:br/>
        <w:t xml:space="preserve">  webhookSecretRef   String?</w:t>
        <w:br/>
        <w:t xml:space="preserve">  active             Boolean  @default(false)</w:t>
        <w:br/>
        <w:t xml:space="preserve">  createdAt          DateTime @default(now())</w:t>
        <w:br/>
        <w:t xml:space="preserve">  updatedAt          DateTime @updatedAt</w:t>
        <w:br/>
        <w:t xml:space="preserve">  project Project @relation(fields: [projectId], references: [id], onDelete: Cascade)</w:t>
        <w:br/>
        <w:t>}</w:t>
      </w:r>
    </w:p>
    <w:p>
      <w:r>
        <w:t>Critical invariant:</w:t>
      </w:r>
    </w:p>
    <w:p>
      <w:r>
        <w:rPr>
          <w:rFonts w:ascii="Courier New" w:hAnsi="Courier New"/>
          <w:sz w:val="16"/>
        </w:rPr>
        <w:t>phoneNumberId is unique</w:t>
      </w:r>
    </w:p>
    <w:p>
      <w:r>
        <w:t>This is the routing key from WhatsApp to the project.</w:t>
      </w:r>
    </w:p>
    <w:p>
      <w:r>
        <w:t>---</w:t>
      </w:r>
    </w:p>
    <w:p>
      <w:pPr>
        <w:pStyle w:val="Title"/>
      </w:pPr>
      <w:r>
        <w:t>74. Current Security / Secret State</w:t>
      </w:r>
    </w:p>
    <w:p>
      <w:r>
        <w:t>Cloud Run secret bindings:</w:t>
      </w:r>
    </w:p>
    <w:p>
      <w:r>
        <w:rPr>
          <w:rFonts w:ascii="Courier New" w:hAnsi="Courier New"/>
          <w:sz w:val="16"/>
        </w:rPr>
        <w:t>META_APP_SECRET → setu-meta-app-secret:latest</w:t>
        <w:br/>
        <w:t>DATABASE_URL → setu-database-url:latest</w:t>
      </w:r>
    </w:p>
    <w:p>
      <w:r>
        <w:t>The Meta secret was directly tested against Meta and works for client credentials.</w:t>
      </w:r>
    </w:p>
    <w:p>
      <w:r>
        <w:t>Never expose:</w:t>
      </w:r>
    </w:p>
    <w:p>
      <w:r>
        <w:rPr>
          <w:rFonts w:ascii="Courier New" w:hAnsi="Courier New"/>
          <w:sz w:val="16"/>
        </w:rPr>
        <w:t>META_APP_SECRET</w:t>
        <w:br/>
        <w:t>authorization code</w:t>
        <w:br/>
        <w:t>access token</w:t>
        <w:br/>
        <w:t>System User token</w:t>
        <w:br/>
        <w:t>WHATSAPP_VERIFY_TOKEN</w:t>
        <w:br/>
        <w:t>DATABASE_URL/password</w:t>
        <w:br/>
        <w:t>Firebase private credentials</w:t>
      </w:r>
    </w:p>
    <w:p>
      <w:r>
        <w:t>Safe debugging fields:</w:t>
      </w:r>
    </w:p>
    <w:p>
      <w:r>
        <w:rPr>
          <w:rFonts w:ascii="Courier New" w:hAnsi="Courier New"/>
          <w:sz w:val="16"/>
        </w:rPr>
        <w:t>HTTP status</w:t>
        <w:br/>
        <w:t>Meta error</w:t>
        <w:br/>
        <w:t>Meta error type</w:t>
        <w:br/>
        <w:t>Meta error code</w:t>
        <w:br/>
        <w:t>fbtrace_id</w:t>
        <w:br/>
        <w:t>WABA ID</w:t>
        <w:br/>
        <w:t>phone number ID</w:t>
        <w:br/>
        <w:t>App ID</w:t>
        <w:br/>
        <w:t>configuration ID</w:t>
      </w:r>
    </w:p>
    <w:p>
      <w:r>
        <w:t>---</w:t>
      </w:r>
    </w:p>
    <w:p>
      <w:pPr>
        <w:pStyle w:val="Title"/>
      </w:pPr>
      <w:r>
        <w:t>75. Domain and Networking</w:t>
      </w:r>
    </w:p>
    <w:p>
      <w:r>
        <w:t>Production custom domain:</w:t>
      </w:r>
    </w:p>
    <w:p>
      <w:r>
        <w:rPr>
          <w:rFonts w:ascii="Courier New" w:hAnsi="Courier New"/>
          <w:sz w:val="16"/>
        </w:rPr>
        <w:t>app.gosetu.co</w:t>
      </w:r>
    </w:p>
    <w:p>
      <w:r>
        <w:t>DNS:</w:t>
      </w:r>
    </w:p>
    <w:p>
      <w:r>
        <w:rPr>
          <w:rFonts w:ascii="Courier New" w:hAnsi="Courier New"/>
          <w:sz w:val="16"/>
        </w:rPr>
        <w:t>app CNAME → ghs.googlehosted.com.</w:t>
      </w:r>
    </w:p>
    <w:p>
      <w:r>
        <w:t>HTTPS is provisioned.</w:t>
      </w:r>
    </w:p>
    <w:p>
      <w:r>
        <w:t>Cloud Run service is public for the web application.</w:t>
      </w:r>
    </w:p>
    <w:p>
      <w:r>
        <w:t>Protected application APIs use Firebase authentication.</w:t>
      </w:r>
    </w:p>
    <w:p>
      <w:r>
        <w:t>Public Meta webhook endpoints remain reachable by Meta and validate Meta's verification/signature requirements.</w:t>
      </w:r>
    </w:p>
    <w:p>
      <w:r>
        <w:t>---</w:t>
      </w:r>
    </w:p>
    <w:p>
      <w:pPr>
        <w:pStyle w:val="Title"/>
      </w:pPr>
      <w:r>
        <w:t>76. File / Code Structure — Key Areas</w:t>
      </w:r>
    </w:p>
    <w:p>
      <w:r>
        <w:rPr>
          <w:rFonts w:ascii="Courier New" w:hAnsi="Courier New"/>
          <w:sz w:val="16"/>
        </w:rPr>
        <w:t>setu-realestate/</w:t>
        <w:br/>
        <w:t>|</w:t>
        <w:br/>
        <w:t>+-- apps/</w:t>
        <w:br/>
        <w:t>|   +-- web/</w:t>
        <w:br/>
        <w:t>|       +-- src/app/</w:t>
        <w:br/>
        <w:t>|       |   +-- projects/[projectId]/</w:t>
        <w:br/>
        <w:t>|       |       +-- page.tsx</w:t>
        <w:br/>
        <w:t>|       |       +-- whatsapp/</w:t>
        <w:br/>
        <w:t>|       |</w:t>
        <w:br/>
        <w:t>|       |   +-- api/</w:t>
        <w:br/>
        <w:t>|       |       +-- projects/[projectId]/whatsapp/connect/</w:t>
        <w:br/>
        <w:t>|       |       +-- webhooks/whatsapp/</w:t>
        <w:br/>
        <w:t>|       |</w:t>
        <w:br/>
        <w:t>|       +-- src/lib/</w:t>
        <w:br/>
        <w:t>|           +-- whatsapp/</w:t>
        <w:br/>
        <w:t>|           |   +-- handle-inbound.ts</w:t>
        <w:br/>
        <w:t>|           |   +-- parse-webhook.ts</w:t>
        <w:br/>
        <w:t>|           |   +-- send-text.ts</w:t>
        <w:br/>
        <w:t>|           |</w:t>
        <w:br/>
        <w:t>|           +-- ...</w:t>
        <w:br/>
        <w:t>|       |</w:t>
        <w:br/>
        <w:t>|       +-- public/</w:t>
        <w:br/>
        <w:t>|           +-- pdfjs/</w:t>
        <w:br/>
        <w:t>|               +-- pdf.worker.mjs</w:t>
        <w:br/>
        <w:t>|</w:t>
        <w:br/>
        <w:t>+-- packages/</w:t>
        <w:br/>
        <w:t>|   +-- db/</w:t>
        <w:br/>
        <w:t>|</w:t>
        <w:br/>
        <w:t>+-- scripts/</w:t>
        <w:br/>
        <w:t xml:space="preserve">    +-- docker-build.sh</w:t>
      </w:r>
    </w:p>
    <w:p>
      <w:r>
        <w:t>Use the existing modules rather than duplicating WhatsApp, document and agent logic.</w:t>
      </w:r>
    </w:p>
    <w:p>
      <w:r>
        <w:t>---</w:t>
      </w:r>
    </w:p>
    <w:p>
      <w:pPr>
        <w:pStyle w:val="Title"/>
      </w:pPr>
      <w:r>
        <w:t>77. Production Sequence — Customer Message</w:t>
      </w:r>
    </w:p>
    <w:p>
      <w:r>
        <w:rPr>
          <w:rFonts w:ascii="Courier New" w:hAnsi="Courier New"/>
          <w:sz w:val="16"/>
        </w:rPr>
        <w:t>Customer</w:t>
        <w:br/>
        <w:t xml:space="preserve">  |</w:t>
        <w:br/>
        <w:t xml:space="preserve">  | WhatsApp message</w:t>
        <w:br/>
        <w:t xml:space="preserve">  v</w:t>
        <w:br/>
        <w:t>Meta WhatsApp Cloud API</w:t>
        <w:br/>
        <w:t xml:space="preserve">  |</w:t>
        <w:br/>
        <w:t xml:space="preserve">  v</w:t>
        <w:br/>
        <w:t>POST /api/webhooks/whatsapp</w:t>
        <w:br/>
        <w:t xml:space="preserve">  |</w:t>
        <w:br/>
        <w:t xml:space="preserve">  +-- verify signature</w:t>
        <w:br/>
        <w:t xml:space="preserve">  |</w:t>
        <w:br/>
        <w:t xml:space="preserve">  +-- parse payload</w:t>
        <w:br/>
        <w:t xml:space="preserve">  |</w:t>
        <w:br/>
        <w:t xml:space="preserve">  +-- extract phone_number_id</w:t>
        <w:br/>
        <w:t xml:space="preserve">  |</w:t>
        <w:br/>
        <w:t xml:space="preserve">  +-- find WhatsAppChannel</w:t>
        <w:br/>
        <w:t xml:space="preserve">  |</w:t>
        <w:br/>
        <w:t xml:space="preserve">  +-- find Project</w:t>
        <w:br/>
        <w:t xml:space="preserve">  |</w:t>
        <w:br/>
        <w:t xml:space="preserve">  +-- find/create Lead</w:t>
        <w:br/>
        <w:t xml:space="preserve">  |</w:t>
        <w:br/>
        <w:t xml:space="preserve">  +-- deduplicate waMessageId</w:t>
        <w:br/>
        <w:t xml:space="preserve">  |</w:t>
        <w:br/>
        <w:t xml:space="preserve">  +-- persist Message</w:t>
        <w:br/>
        <w:t xml:space="preserve">  |</w:t>
        <w:br/>
        <w:t xml:space="preserve">  +-- publish PROCESS_INBOUND_MESSAGE</w:t>
        <w:br/>
        <w:t xml:space="preserve">  |</w:t>
        <w:br/>
        <w:t xml:space="preserve">  +-- HTTP 200</w:t>
        <w:br/>
        <w:t xml:space="preserve">  |</w:t>
        <w:br/>
        <w:t xml:space="preserve">  v</w:t>
        <w:br/>
        <w:t>Agent Worker</w:t>
        <w:br/>
        <w:t xml:space="preserve">  |</w:t>
        <w:br/>
        <w:t xml:space="preserve">  +-- load project</w:t>
        <w:br/>
        <w:t xml:space="preserve">  +-- load agent configuration</w:t>
        <w:br/>
        <w:t xml:space="preserve">  +-- load lead</w:t>
        <w:br/>
        <w:t xml:space="preserve">  +-- load conversation</w:t>
        <w:br/>
        <w:t xml:space="preserve">  +-- retrieve knowledge</w:t>
        <w:br/>
        <w:t xml:space="preserve">  +-- invoke OpenClaw</w:t>
        <w:br/>
        <w:t xml:space="preserve">  +-- invoke Gemini through ModelGateway</w:t>
        <w:br/>
        <w:t xml:space="preserve">  +-- execute tools</w:t>
        <w:br/>
        <w:t xml:space="preserve">  +-- persist changes</w:t>
        <w:br/>
        <w:t xml:space="preserve">  +-- send WhatsApp reply</w:t>
      </w:r>
    </w:p>
    <w:p>
      <w:r>
        <w:t>---</w:t>
      </w:r>
    </w:p>
    <w:p>
      <w:pPr>
        <w:pStyle w:val="Title"/>
      </w:pPr>
      <w:r>
        <w:t>78. Production Sequence — Builder WhatsApp Onboarding</w:t>
      </w:r>
    </w:p>
    <w:p>
      <w:r>
        <w:rPr>
          <w:rFonts w:ascii="Courier New" w:hAnsi="Courier New"/>
          <w:sz w:val="16"/>
        </w:rPr>
        <w:t>Builder</w:t>
        <w:br/>
        <w:t xml:space="preserve">  |</w:t>
        <w:br/>
        <w:t xml:space="preserve">  v</w:t>
        <w:br/>
        <w:t>Setu Project → WhatsApp</w:t>
        <w:br/>
        <w:t xml:space="preserve">  |</w:t>
        <w:br/>
        <w:t xml:space="preserve">  v</w:t>
        <w:br/>
        <w:t>FB.login()</w:t>
        <w:br/>
        <w:t xml:space="preserve">  |</w:t>
        <w:br/>
        <w:t xml:space="preserve">  v</w:t>
        <w:br/>
        <w:t>Meta Embedded Signup v4</w:t>
        <w:br/>
        <w:t xml:space="preserve">  |</w:t>
        <w:br/>
        <w:t xml:space="preserve">  +--&gt; builder authorizes WABA</w:t>
        <w:br/>
        <w:t xml:space="preserve">  |</w:t>
        <w:br/>
        <w:t xml:space="preserve">  +--&gt; FINISH event</w:t>
        <w:br/>
        <w:t xml:space="preserve">  |       |</w:t>
        <w:br/>
        <w:t xml:space="preserve">  |       +--&gt; waba_id</w:t>
        <w:br/>
        <w:t xml:space="preserve">  |       +--&gt; phone_number_id</w:t>
        <w:br/>
        <w:t xml:space="preserve">  |</w:t>
        <w:br/>
        <w:t xml:space="preserve">  +--&gt; authResponse.code</w:t>
        <w:br/>
        <w:t xml:space="preserve">          |</w:t>
        <w:br/>
        <w:t xml:space="preserve">          v</w:t>
        <w:br/>
        <w:t>Setu backend</w:t>
        <w:br/>
        <w:t xml:space="preserve">  |</w:t>
        <w:br/>
        <w:t xml:space="preserve">  +--&gt; Firebase authorization</w:t>
        <w:br/>
        <w:t xml:space="preserve">  |</w:t>
        <w:br/>
        <w:t xml:space="preserve">  +--&gt; project membership authorization</w:t>
        <w:br/>
        <w:t xml:space="preserve">  |</w:t>
        <w:br/>
        <w:t xml:space="preserve">  +--&gt; Meta authorization-code exchange</w:t>
        <w:br/>
        <w:t xml:space="preserve">  |</w:t>
        <w:br/>
        <w:t xml:space="preserve">  +--&gt; obtain access token</w:t>
        <w:br/>
        <w:t xml:space="preserve">  |</w:t>
        <w:br/>
        <w:t xml:space="preserve">  +--&gt; validate phone number</w:t>
        <w:br/>
        <w:t xml:space="preserve">  |</w:t>
        <w:br/>
        <w:t xml:space="preserve">  +--&gt; create/update WhatsAppChannel</w:t>
        <w:br/>
        <w:t xml:space="preserve">  |</w:t>
        <w:br/>
        <w:t xml:space="preserve">  v</w:t>
        <w:br/>
        <w:t>WhatsApp Connected</w:t>
      </w:r>
    </w:p>
    <w:p>
      <w:r>
        <w:t>Current blocker is the Meta exchange stage.</w:t>
      </w:r>
    </w:p>
    <w:p>
      <w:r>
        <w:t>---</w:t>
      </w:r>
    </w:p>
    <w:p>
      <w:pPr>
        <w:pStyle w:val="Title"/>
      </w:pPr>
      <w:r>
        <w:t>79. Production Sequence — Document Upload</w:t>
      </w:r>
    </w:p>
    <w:p>
      <w:r>
        <w:rPr>
          <w:rFonts w:ascii="Courier New" w:hAnsi="Courier New"/>
          <w:sz w:val="16"/>
        </w:rPr>
        <w:t>Builder</w:t>
        <w:br/>
        <w:t xml:space="preserve">  |</w:t>
        <w:br/>
        <w:t xml:space="preserve">  v</w:t>
        <w:br/>
        <w:t>Upload document</w:t>
        <w:br/>
        <w:t xml:space="preserve">  |</w:t>
        <w:br/>
        <w:t xml:space="preserve">  v</w:t>
        <w:br/>
        <w:t>Authorized Setu API</w:t>
        <w:br/>
        <w:t xml:space="preserve">  |</w:t>
        <w:br/>
        <w:t xml:space="preserve">  v</w:t>
        <w:br/>
        <w:t>Private GCS</w:t>
        <w:br/>
        <w:t xml:space="preserve">  |</w:t>
        <w:br/>
        <w:t xml:space="preserve">  v</w:t>
        <w:br/>
        <w:t>PROCESS_DOCUMENT Pub/Sub</w:t>
        <w:br/>
        <w:t xml:space="preserve">  |</w:t>
        <w:br/>
        <w:t xml:space="preserve">  v</w:t>
        <w:br/>
        <w:t>Document Worker</w:t>
        <w:br/>
        <w:t xml:space="preserve">  |</w:t>
        <w:br/>
        <w:t xml:space="preserve">  +--&gt; extract text</w:t>
        <w:br/>
        <w:t xml:space="preserve">  +--&gt; normalize</w:t>
        <w:br/>
        <w:t xml:space="preserve">  +--&gt; chunk</w:t>
        <w:br/>
        <w:t xml:space="preserve">  +--&gt; embed/index</w:t>
        <w:br/>
        <w:t xml:space="preserve">  |</w:t>
        <w:br/>
        <w:t xml:space="preserve">  v</w:t>
        <w:br/>
        <w:t>Document READY</w:t>
      </w:r>
    </w:p>
    <w:p>
      <w:r>
        <w:t>Failed state:</w:t>
      </w:r>
    </w:p>
    <w:p>
      <w:r>
        <w:rPr>
          <w:rFonts w:ascii="Courier New" w:hAnsi="Courier New"/>
          <w:sz w:val="16"/>
        </w:rPr>
        <w:t>Document FAILED</w:t>
        <w:br/>
        <w:t>+</w:t>
        <w:br/>
        <w:t>processingError</w:t>
      </w:r>
    </w:p>
    <w:p>
      <w:r>
        <w:t>---</w:t>
      </w:r>
    </w:p>
    <w:p>
      <w:pPr>
        <w:pStyle w:val="Title"/>
      </w:pPr>
      <w:r>
        <w:t>80. Production Sequence — Site Visit</w:t>
      </w:r>
    </w:p>
    <w:p>
      <w:r>
        <w:rPr>
          <w:rFonts w:ascii="Courier New" w:hAnsi="Courier New"/>
          <w:sz w:val="16"/>
        </w:rPr>
        <w:t>Customer</w:t>
        <w:br/>
        <w:t xml:space="preserve">  |</w:t>
        <w:br/>
        <w:t xml:space="preserve">  v</w:t>
        <w:br/>
        <w:t>WhatsApp conversation</w:t>
        <w:br/>
        <w:t xml:space="preserve">  |</w:t>
        <w:br/>
        <w:t xml:space="preserve">  v</w:t>
        <w:br/>
        <w:t>Agent detects visit intent</w:t>
        <w:br/>
        <w:t xml:space="preserve">  |</w:t>
        <w:br/>
        <w:t xml:space="preserve">  v</w:t>
        <w:br/>
        <w:t>get_available_site_visit_slots</w:t>
        <w:br/>
        <w:t xml:space="preserve">  |</w:t>
        <w:br/>
        <w:t xml:space="preserve">  v</w:t>
        <w:br/>
        <w:t>Google Calendar</w:t>
        <w:br/>
        <w:t xml:space="preserve">  |</w:t>
        <w:br/>
        <w:t xml:space="preserve">  v</w:t>
        <w:br/>
        <w:t>Available slots</w:t>
        <w:br/>
        <w:t xml:space="preserve">  |</w:t>
        <w:br/>
        <w:t xml:space="preserve">  v</w:t>
        <w:br/>
        <w:t>Customer selects slot</w:t>
        <w:br/>
        <w:t xml:space="preserve">  |</w:t>
        <w:br/>
        <w:t xml:space="preserve">  v</w:t>
        <w:br/>
        <w:t>book_site_visit</w:t>
        <w:br/>
        <w:t xml:space="preserve">  |</w:t>
        <w:br/>
        <w:t xml:space="preserve">  v</w:t>
        <w:br/>
        <w:t>Recheck availability</w:t>
        <w:br/>
        <w:t xml:space="preserve">  |</w:t>
        <w:br/>
        <w:t xml:space="preserve">  v</w:t>
        <w:br/>
        <w:t>Create Calendar event</w:t>
        <w:br/>
        <w:t xml:space="preserve">  |</w:t>
        <w:br/>
        <w:t xml:space="preserve">  v</w:t>
        <w:br/>
        <w:t>Persist SiteVisit</w:t>
        <w:br/>
        <w:t xml:space="preserve">  |</w:t>
        <w:br/>
        <w:t xml:space="preserve">  v</w:t>
        <w:br/>
        <w:t>Lead = SITE_VISIT_SCHEDULED</w:t>
        <w:br/>
        <w:t xml:space="preserve">  |</w:t>
        <w:br/>
        <w:t xml:space="preserve">  v</w:t>
        <w:br/>
        <w:t>WhatsApp confirmation</w:t>
      </w:r>
    </w:p>
    <w:p>
      <w:r>
        <w:t>---</w:t>
      </w:r>
    </w:p>
    <w:p>
      <w:pPr>
        <w:pStyle w:val="Title"/>
      </w:pPr>
      <w:r>
        <w:t>81. UI Navigation Requirements</w:t>
      </w:r>
    </w:p>
    <w:p>
      <w:r>
        <w:t>Authenticated project route:</w:t>
      </w:r>
    </w:p>
    <w:p>
      <w:r>
        <w:rPr>
          <w:rFonts w:ascii="Courier New" w:hAnsi="Courier New"/>
          <w:sz w:val="16"/>
        </w:rPr>
        <w:t>/projects/:projectId</w:t>
      </w:r>
    </w:p>
    <w:p>
      <w:r>
        <w:t>Project sections should route to:</w:t>
      </w:r>
    </w:p>
    <w:p>
      <w:r>
        <w:rPr>
          <w:rFonts w:ascii="Courier New" w:hAnsi="Courier New"/>
          <w:sz w:val="16"/>
        </w:rPr>
        <w:t>/projects/:projectId/whatsapp</w:t>
        <w:br/>
        <w:t>/projects/:projectId/knowledge</w:t>
        <w:br/>
        <w:t>/projects/:projectId/agent</w:t>
        <w:br/>
        <w:t>/projects/:projectId/calendar</w:t>
        <w:br/>
        <w:t>/projects/:projectId/leads</w:t>
        <w:br/>
        <w:t>/projects/:projectId/conversations</w:t>
        <w:br/>
        <w:t>/projects/:projectId/analytics</w:t>
      </w:r>
    </w:p>
    <w:p>
      <w:r>
        <w:t>Existing project page routes the WhatsApp section to:</w:t>
      </w:r>
    </w:p>
    <w:p>
      <w:r>
        <w:rPr>
          <w:rFonts w:ascii="Courier New" w:hAnsi="Courier New"/>
          <w:sz w:val="16"/>
        </w:rPr>
        <w:t>/projects/[projectId]/whatsapp</w:t>
      </w:r>
    </w:p>
    <w:p>
      <w:r>
        <w:t>---</w:t>
      </w:r>
    </w:p>
    <w:p>
      <w:pPr>
        <w:pStyle w:val="Title"/>
      </w:pPr>
      <w:r>
        <w:t>82. Website Product Positioning</w:t>
      </w:r>
    </w:p>
    <w:p>
      <w:r>
        <w:t>Setu should be positioned as an AI sales workforce for real-estate builders.</w:t>
      </w:r>
    </w:p>
    <w:p>
      <w:r>
        <w:t>Core value:</w:t>
      </w:r>
    </w:p>
    <w:p>
      <w:r>
        <w:rPr>
          <w:rFonts w:ascii="Courier New" w:hAnsi="Courier New"/>
          <w:sz w:val="16"/>
        </w:rPr>
        <w:t>24x7 AI sales conversations</w:t>
        <w:br/>
        <w:t>+</w:t>
        <w:br/>
        <w:t>Lead qualification</w:t>
        <w:br/>
        <w:t>+</w:t>
        <w:br/>
        <w:t>Automated follow-up</w:t>
        <w:br/>
        <w:t>+</w:t>
        <w:br/>
        <w:t>Project knowledge</w:t>
        <w:br/>
        <w:t>+</w:t>
        <w:br/>
        <w:t>Site visit booking</w:t>
        <w:br/>
        <w:t>+</w:t>
        <w:br/>
        <w:t>Analytics</w:t>
      </w:r>
    </w:p>
    <w:p>
      <w:r>
        <w:t>The public website should avoid claiming capabilities that are not implemented.</w:t>
      </w:r>
    </w:p>
    <w:p>
      <w:r>
        <w:t>Primary CTA:</w:t>
      </w:r>
    </w:p>
    <w:p>
      <w:r>
        <w:rPr>
          <w:rFonts w:ascii="Courier New" w:hAnsi="Courier New"/>
          <w:sz w:val="16"/>
        </w:rPr>
        <w:t>Talk to an Architect</w:t>
      </w:r>
    </w:p>
    <w:p>
      <w:r>
        <w:t>Calendar destination:</w:t>
      </w:r>
    </w:p>
    <w:p>
      <w:r>
        <w:rPr>
          <w:rFonts w:ascii="Courier New" w:hAnsi="Courier New"/>
          <w:sz w:val="16"/>
        </w:rPr>
        <w:t>https://calendly.com/dharam-tiwari/30min</w:t>
      </w:r>
    </w:p>
    <w:p>
      <w:r>
        <w:t>Secondary:</w:t>
      </w:r>
    </w:p>
    <w:p>
      <w:r>
        <w:rPr>
          <w:rFonts w:ascii="Courier New" w:hAnsi="Courier New"/>
          <w:sz w:val="16"/>
        </w:rPr>
        <w:t>Get Started / Sign Up</w:t>
      </w:r>
    </w:p>
    <w:p>
      <w:r>
        <w:t>---</w:t>
      </w:r>
    </w:p>
    <w:p>
      <w:pPr>
        <w:pStyle w:val="Title"/>
      </w:pPr>
      <w:r>
        <w:t>83. Implementation Priorities</w:t>
      </w:r>
    </w:p>
    <w:p>
      <w:pPr>
        <w:pStyle w:val="Heading1"/>
      </w:pPr>
      <w:r>
        <w:t>P0 — Current blocker</w:t>
      </w:r>
    </w:p>
    <w:p>
      <w:r>
        <w:rPr>
          <w:rFonts w:ascii="Courier New" w:hAnsi="Courier New"/>
          <w:sz w:val="16"/>
        </w:rPr>
        <w:t>Meta Embedded Signup v4</w:t>
      </w:r>
    </w:p>
    <w:p>
      <w:r>
        <w:t>Tasks:</w:t>
      </w:r>
    </w:p>
    <w:p>
      <w:r>
        <w:t>1. Change frontend extras to `version: "v4"`.</w:t>
      </w:r>
    </w:p>
    <w:p>
      <w:r>
        <w:t>2. Local build.</w:t>
      </w:r>
    </w:p>
    <w:p>
      <w:r>
        <w:t>3. Docker build.</w:t>
      </w:r>
    </w:p>
    <w:p>
      <w:r>
        <w:t>4. Push.</w:t>
      </w:r>
    </w:p>
    <w:p>
      <w:r>
        <w:t>5. Deploy.</w:t>
      </w:r>
    </w:p>
    <w:p>
      <w:r>
        <w:t>6. Retest.</w:t>
      </w:r>
    </w:p>
    <w:p>
      <w:r>
        <w:t>7. If still failing, fix backend v4 authorization-code exchange.</w:t>
      </w:r>
    </w:p>
    <w:p>
      <w:r>
        <w:t>8. Verify production redirect URI behavior.</w:t>
      </w:r>
    </w:p>
    <w:p>
      <w:r>
        <w:t>9. Complete WhatsApp connection persistence.</w:t>
      </w:r>
    </w:p>
    <w:p>
      <w:r>
        <w:t>10. Configure correct webhook subscription.</w:t>
      </w:r>
    </w:p>
    <w:p>
      <w:pPr>
        <w:pStyle w:val="Heading1"/>
      </w:pPr>
      <w:r>
        <w:t>P1</w:t>
      </w:r>
    </w:p>
    <w:p>
      <w:r>
        <w:rPr>
          <w:rFonts w:ascii="Courier New" w:hAnsi="Courier New"/>
          <w:sz w:val="16"/>
        </w:rPr>
        <w:t>Stable asynchronous WhatsApp processing</w:t>
      </w:r>
    </w:p>
    <w:p>
      <w:r>
        <w:t>Implement:</w:t>
      </w:r>
    </w:p>
    <w:p>
      <w:pPr>
        <w:pStyle w:val="ListBullet"/>
      </w:pPr>
      <w:r>
        <w:t>Pub/Sub</w:t>
      </w:r>
    </w:p>
    <w:p>
      <w:pPr>
        <w:pStyle w:val="ListBullet"/>
      </w:pPr>
      <w:r>
        <w:t>worker</w:t>
      </w:r>
    </w:p>
    <w:p>
      <w:pPr>
        <w:pStyle w:val="ListBullet"/>
      </w:pPr>
      <w:r>
        <w:t>idempotency</w:t>
      </w:r>
    </w:p>
    <w:p>
      <w:pPr>
        <w:pStyle w:val="ListBullet"/>
      </w:pPr>
      <w:r>
        <w:t>lead persistence</w:t>
      </w:r>
    </w:p>
    <w:p>
      <w:pPr>
        <w:pStyle w:val="ListBullet"/>
      </w:pPr>
      <w:r>
        <w:t>conversation persistence</w:t>
      </w:r>
    </w:p>
    <w:p>
      <w:pPr>
        <w:pStyle w:val="ListBullet"/>
      </w:pPr>
      <w:r>
        <w:t>outbound messaging</w:t>
      </w:r>
    </w:p>
    <w:p>
      <w:pPr>
        <w:pStyle w:val="Heading1"/>
      </w:pPr>
      <w:r>
        <w:t>P1</w:t>
      </w:r>
    </w:p>
    <w:p>
      <w:r>
        <w:rPr>
          <w:rFonts w:ascii="Courier New" w:hAnsi="Courier New"/>
          <w:sz w:val="16"/>
        </w:rPr>
        <w:t>Project knowledge</w:t>
      </w:r>
    </w:p>
    <w:p>
      <w:r>
        <w:t>Implement/verify:</w:t>
      </w:r>
    </w:p>
    <w:p>
      <w:pPr>
        <w:pStyle w:val="ListBullet"/>
      </w:pPr>
      <w:r>
        <w:t>structured project facts</w:t>
      </w:r>
    </w:p>
    <w:p>
      <w:pPr>
        <w:pStyle w:val="ListBullet"/>
      </w:pPr>
      <w:r>
        <w:t>document processing</w:t>
      </w:r>
    </w:p>
    <w:p>
      <w:pPr>
        <w:pStyle w:val="ListBullet"/>
      </w:pPr>
      <w:r>
        <w:t>retrieval</w:t>
      </w:r>
    </w:p>
    <w:p>
      <w:pPr>
        <w:pStyle w:val="ListBullet"/>
      </w:pPr>
      <w:r>
        <w:t>media</w:t>
      </w:r>
    </w:p>
    <w:p>
      <w:pPr>
        <w:pStyle w:val="ListBullet"/>
      </w:pPr>
      <w:r>
        <w:t>video links</w:t>
      </w:r>
    </w:p>
    <w:p>
      <w:pPr>
        <w:pStyle w:val="Heading1"/>
      </w:pPr>
      <w:r>
        <w:t>P1</w:t>
      </w:r>
    </w:p>
    <w:p>
      <w:r>
        <w:rPr>
          <w:rFonts w:ascii="Courier New" w:hAnsi="Courier New"/>
          <w:sz w:val="16"/>
        </w:rPr>
        <w:t>Agent</w:t>
      </w:r>
    </w:p>
    <w:p>
      <w:r>
        <w:t>Implement/verify:</w:t>
      </w:r>
    </w:p>
    <w:p>
      <w:pPr>
        <w:pStyle w:val="ListBullet"/>
      </w:pPr>
      <w:r>
        <w:t>OpenClaw boundary</w:t>
      </w:r>
    </w:p>
    <w:p>
      <w:pPr>
        <w:pStyle w:val="ListBullet"/>
      </w:pPr>
      <w:r>
        <w:t>Gemini ModelGateway</w:t>
      </w:r>
    </w:p>
    <w:p>
      <w:pPr>
        <w:pStyle w:val="ListBullet"/>
      </w:pPr>
      <w:r>
        <w:t>agent configuration</w:t>
      </w:r>
    </w:p>
    <w:p>
      <w:pPr>
        <w:pStyle w:val="ListBullet"/>
      </w:pPr>
      <w:r>
        <w:t>lead qualification</w:t>
      </w:r>
    </w:p>
    <w:p>
      <w:pPr>
        <w:pStyle w:val="ListBullet"/>
      </w:pPr>
      <w:r>
        <w:t>tools</w:t>
      </w:r>
    </w:p>
    <w:p>
      <w:pPr>
        <w:pStyle w:val="ListBullet"/>
      </w:pPr>
      <w:r>
        <w:t>safety</w:t>
      </w:r>
    </w:p>
    <w:p>
      <w:pPr>
        <w:pStyle w:val="Heading1"/>
      </w:pPr>
      <w:r>
        <w:t>P2</w:t>
      </w:r>
    </w:p>
    <w:p>
      <w:r>
        <w:rPr>
          <w:rFonts w:ascii="Courier New" w:hAnsi="Courier New"/>
          <w:sz w:val="16"/>
        </w:rPr>
        <w:t>Calendar</w:t>
        <w:br/>
        <w:t>Follow-ups</w:t>
        <w:br/>
        <w:t>Analytics</w:t>
        <w:br/>
        <w:t>Notifications</w:t>
      </w:r>
    </w:p>
    <w:p>
      <w:r>
        <w:t>---</w:t>
      </w:r>
    </w:p>
    <w:p>
      <w:pPr>
        <w:pStyle w:val="Title"/>
      </w:pPr>
      <w:r>
        <w:t>84. Testing Strategy</w:t>
      </w:r>
    </w:p>
    <w:p>
      <w:pPr>
        <w:pStyle w:val="Heading1"/>
      </w:pPr>
      <w:r>
        <w:t>Unit tests</w:t>
      </w:r>
    </w:p>
    <w:p>
      <w:r>
        <w:t>Test:</w:t>
      </w:r>
    </w:p>
    <w:p>
      <w:r>
        <w:rPr>
          <w:rFonts w:ascii="Courier New" w:hAnsi="Courier New"/>
          <w:sz w:val="16"/>
        </w:rPr>
        <w:t>Webhook signature validation</w:t>
        <w:br/>
        <w:t>Webhook parsing</w:t>
        <w:br/>
        <w:t>Phone normalization</w:t>
        <w:br/>
        <w:t>Lead upsert</w:t>
        <w:br/>
        <w:t>Message idempotency</w:t>
        <w:br/>
        <w:t>Tenant authorization</w:t>
        <w:br/>
        <w:t>Document parsing</w:t>
        <w:br/>
        <w:t>Chunking</w:t>
        <w:br/>
        <w:t>Lead scoring</w:t>
        <w:br/>
        <w:t>Follow-up eligibility</w:t>
        <w:br/>
        <w:t>Calendar slot logic</w:t>
        <w:br/>
        <w:t>Tool authorization</w:t>
      </w:r>
    </w:p>
    <w:p>
      <w:pPr>
        <w:pStyle w:val="Heading1"/>
      </w:pPr>
      <w:r>
        <w:t>Integration tests</w:t>
      </w:r>
    </w:p>
    <w:p>
      <w:r>
        <w:t>Test:</w:t>
      </w:r>
    </w:p>
    <w:p>
      <w:r>
        <w:rPr>
          <w:rFonts w:ascii="Courier New" w:hAnsi="Courier New"/>
          <w:sz w:val="16"/>
        </w:rPr>
        <w:t>Firebase → Setu API</w:t>
        <w:br/>
        <w:t>Meta webhook → Setu webhook</w:t>
        <w:br/>
        <w:t>WhatsAppChannel → Project routing</w:t>
        <w:br/>
        <w:t>Document upload → processing</w:t>
        <w:br/>
        <w:t>Pub/Sub → Agent Worker</w:t>
        <w:br/>
        <w:t>Agent → tool execution</w:t>
        <w:br/>
        <w:t>Calendar → SiteVisit</w:t>
        <w:br/>
        <w:t>WhatsApp send</w:t>
      </w:r>
    </w:p>
    <w:p>
      <w:pPr>
        <w:pStyle w:val="Heading1"/>
      </w:pPr>
      <w:r>
        <w:t>End-to-end</w:t>
      </w:r>
    </w:p>
    <w:p>
      <w:r>
        <w:t>Builder:</w:t>
      </w:r>
    </w:p>
    <w:p>
      <w:r>
        <w:rPr>
          <w:rFonts w:ascii="Courier New" w:hAnsi="Courier New"/>
          <w:sz w:val="16"/>
        </w:rPr>
        <w:t>signup</w:t>
        <w:br/>
        <w:t>→ organization</w:t>
        <w:br/>
        <w:t>→ project</w:t>
        <w:br/>
        <w:t>→ subscription</w:t>
        <w:br/>
        <w:t>→ document upload</w:t>
        <w:br/>
        <w:t>→ WhatsApp connect</w:t>
        <w:br/>
        <w:t>→ agent configure</w:t>
        <w:br/>
        <w:t>→ calendar connect</w:t>
        <w:br/>
        <w:t>→ activate</w:t>
      </w:r>
    </w:p>
    <w:p>
      <w:r>
        <w:t>Customer:</w:t>
      </w:r>
    </w:p>
    <w:p>
      <w:r>
        <w:rPr>
          <w:rFonts w:ascii="Courier New" w:hAnsi="Courier New"/>
          <w:sz w:val="16"/>
        </w:rPr>
        <w:t>WhatsApp message</w:t>
        <w:br/>
        <w:t>→ AI conversation</w:t>
        <w:br/>
        <w:t>→ qualification</w:t>
        <w:br/>
        <w:t>→ follow-up</w:t>
        <w:br/>
        <w:t>→ site visit</w:t>
        <w:br/>
        <w:t>→ Calendar booking</w:t>
        <w:br/>
        <w:t>→ confirmation</w:t>
      </w:r>
    </w:p>
    <w:p>
      <w:r>
        <w:t>Security E2E:</w:t>
      </w:r>
    </w:p>
    <w:p>
      <w:r>
        <w:rPr>
          <w:rFonts w:ascii="Courier New" w:hAnsi="Courier New"/>
          <w:sz w:val="16"/>
        </w:rPr>
        <w:t>User A cannot access Organization B</w:t>
        <w:br/>
        <w:t>Project A cannot access Project B knowledge</w:t>
        <w:br/>
        <w:t>Agent cannot invoke tools outside its project</w:t>
      </w:r>
    </w:p>
    <w:p>
      <w:r>
        <w:t>---</w:t>
      </w:r>
    </w:p>
    <w:p>
      <w:pPr>
        <w:pStyle w:val="Title"/>
      </w:pPr>
      <w:r>
        <w:t>85. Operational Acceptance Criteria</w:t>
      </w:r>
    </w:p>
    <w:p>
      <w:r>
        <w:t>A deployment is acceptable only when:</w:t>
      </w:r>
    </w:p>
    <w:p>
      <w:r>
        <w:rPr>
          <w:rFonts w:ascii="Courier New" w:hAnsi="Courier New"/>
          <w:sz w:val="16"/>
        </w:rPr>
        <w:t>Application loads on app.gosetu.co</w:t>
        <w:br/>
        <w:t>Firebase authentication works</w:t>
        <w:br/>
        <w:t>Project APIs enforce membership</w:t>
        <w:br/>
        <w:t>Documents upload/process</w:t>
        <w:br/>
        <w:t>WhatsApp Embedded Signup completes</w:t>
        <w:br/>
        <w:t>WhatsApp channel is persisted</w:t>
        <w:br/>
        <w:t>Meta webhook verifies</w:t>
        <w:br/>
        <w:t>messages subscription delivers inbound messages</w:t>
        <w:br/>
        <w:t>Inbound message is deduplicated</w:t>
        <w:br/>
        <w:t>Lead is created</w:t>
        <w:br/>
        <w:t>Conversation is persisted</w:t>
        <w:br/>
        <w:t>Agent job is queued</w:t>
        <w:br/>
        <w:t>OpenClaw processes the turn</w:t>
        <w:br/>
        <w:t>Gemini returns a response</w:t>
        <w:br/>
        <w:t>WhatsApp response is sent</w:t>
        <w:br/>
        <w:t>Lead qualification is updated</w:t>
        <w:br/>
        <w:t>Follow-up can be scheduled</w:t>
        <w:br/>
        <w:t>Calendar slots can be retrieved</w:t>
        <w:br/>
        <w:t>Site visit can be booked</w:t>
        <w:br/>
        <w:t>Dashboard shows resulting state</w:t>
      </w:r>
    </w:p>
    <w:p>
      <w:r>
        <w:t>---</w:t>
      </w:r>
    </w:p>
    <w:p>
      <w:pPr>
        <w:pStyle w:val="Title"/>
      </w:pPr>
      <w:r>
        <w:t>86. Known Risks</w:t>
      </w:r>
    </w:p>
    <w:p>
      <w:pPr>
        <w:pStyle w:val="Heading1"/>
      </w:pPr>
      <w:r>
        <w:t>Meta API/version drift</w:t>
      </w:r>
    </w:p>
    <w:p>
      <w:r>
        <w:t>Meta is actively evolving Embedded Signup. Keep Graph/Embedded Signup versions explicit and follow the current Meta configuration rather than assuming older examples remain valid.</w:t>
      </w:r>
    </w:p>
    <w:p>
      <w:pPr>
        <w:pStyle w:val="Heading1"/>
      </w:pPr>
      <w:r>
        <w:t>OAuth redirect mismatch</w:t>
      </w:r>
    </w:p>
    <w:p>
      <w:r>
        <w:t>The current Builder-generated token exchange contains a dynamic Meta callback. Production behavior must be validated before hard-coding any callback.</w:t>
      </w:r>
    </w:p>
    <w:p>
      <w:pPr>
        <w:pStyle w:val="Heading1"/>
      </w:pPr>
      <w:r>
        <w:t>Token security</w:t>
      </w:r>
    </w:p>
    <w:p>
      <w:r>
        <w:t>Never move secrets into browser code.</w:t>
      </w:r>
    </w:p>
    <w:p>
      <w:pPr>
        <w:pStyle w:val="Heading1"/>
      </w:pPr>
      <w:r>
        <w:t>Tenant leakage</w:t>
      </w:r>
    </w:p>
    <w:p>
      <w:r>
        <w:t>Every agent tool and API path must carry/resolve organization and project context.</w:t>
      </w:r>
    </w:p>
    <w:p>
      <w:pPr>
        <w:pStyle w:val="Heading1"/>
      </w:pPr>
      <w:r>
        <w:t>Webhook retries</w:t>
      </w:r>
    </w:p>
    <w:p>
      <w:r>
        <w:t>Use unique WhatsApp message IDs and idempotent job processing.</w:t>
      </w:r>
    </w:p>
    <w:p>
      <w:pPr>
        <w:pStyle w:val="Heading1"/>
      </w:pPr>
      <w:r>
        <w:t>AI hallucination</w:t>
      </w:r>
    </w:p>
    <w:p>
      <w:r>
        <w:t>Project facts, pricing and availability must be grounded in authoritative structured data/retrieval.</w:t>
      </w:r>
    </w:p>
    <w:p>
      <w:pPr>
        <w:pStyle w:val="Heading1"/>
      </w:pPr>
      <w:r>
        <w:t>Calendar double booking</w:t>
      </w:r>
    </w:p>
    <w:p>
      <w:r>
        <w:t>Always recheck immediately before booking.</w:t>
      </w:r>
    </w:p>
    <w:p>
      <w:pPr>
        <w:pStyle w:val="Heading1"/>
      </w:pPr>
      <w:r>
        <w:t>Long-running webhook</w:t>
      </w:r>
    </w:p>
    <w:p>
      <w:r>
        <w:t>Never wait for the agent runtime before returning the webhook response.</w:t>
      </w:r>
    </w:p>
    <w:p>
      <w:r>
        <w:t>---</w:t>
      </w:r>
    </w:p>
    <w:p>
      <w:pPr>
        <w:pStyle w:val="Title"/>
      </w:pPr>
      <w:r>
        <w:t>87. Future Extensions — Not V1</w:t>
      </w:r>
    </w:p>
    <w:p>
      <w:r>
        <w:t>Possible later work:</w:t>
      </w:r>
    </w:p>
    <w:p>
      <w:r>
        <w:rPr>
          <w:rFonts w:ascii="Courier New" w:hAnsi="Courier New"/>
          <w:sz w:val="16"/>
        </w:rPr>
        <w:t>Instagram</w:t>
        <w:br/>
        <w:t>Messenger</w:t>
        <w:br/>
        <w:t>SMS</w:t>
        <w:br/>
        <w:t>Email</w:t>
        <w:br/>
        <w:t>Voice</w:t>
        <w:br/>
        <w:t>CRM integrations</w:t>
        <w:br/>
        <w:t>Inventory</w:t>
        <w:br/>
        <w:t>Advanced billing</w:t>
        <w:br/>
        <w:t>Revenue attribution</w:t>
        <w:br/>
        <w:t>More AI models</w:t>
        <w:br/>
        <w:t>More sophisticated analytics</w:t>
      </w:r>
    </w:p>
    <w:p>
      <w:r>
        <w:t>These should not distort the V1 architecture.</w:t>
      </w:r>
    </w:p>
    <w:p>
      <w:r>
        <w:t>The current abstraction boundaries should make future channels and models possible without requiring a complete rewrite.</w:t>
      </w:r>
    </w:p>
    <w:p>
      <w:r>
        <w:t>---</w:t>
      </w:r>
    </w:p>
    <w:p>
      <w:pPr>
        <w:pStyle w:val="Title"/>
      </w:pPr>
      <w:r>
        <w:t>88. Master Architecture Diagram</w:t>
      </w:r>
    </w:p>
    <w:p>
      <w:r>
        <w:rPr>
          <w:rFonts w:ascii="Courier New" w:hAnsi="Courier New"/>
          <w:sz w:val="16"/>
        </w:rPr>
        <w:t xml:space="preserve">                              ┌─────────────────────┐</w:t>
        <w:br/>
        <w:t xml:space="preserve">                              │      BUILDER        │</w:t>
        <w:br/>
        <w:t xml:space="preserve">                              │ Web Dashboard       │</w:t>
        <w:br/>
        <w:t xml:space="preserve">                              └──────────┬──────────┘</w:t>
        <w:br/>
        <w:t xml:space="preserve">                                         │</w:t>
        <w:br/>
        <w:t xml:space="preserve">                                         v</w:t>
        <w:br/>
        <w:t xml:space="preserve">                              ┌─────────────────────┐</w:t>
        <w:br/>
        <w:t xml:space="preserve">                              │     SETU WEB/API    │</w:t>
        <w:br/>
        <w:t xml:space="preserve">                              │ Next.js / Cloud Run │</w:t>
        <w:br/>
        <w:t xml:space="preserve">                              └──────────┬──────────┘</w:t>
        <w:br/>
        <w:t xml:space="preserve">                                         │</w:t>
        <w:br/>
        <w:t xml:space="preserve">             ┌───────────────────────────┼────────────────────────────┐</w:t>
        <w:br/>
        <w:t xml:space="preserve">             │                           │                            │</w:t>
        <w:br/>
        <w:t xml:space="preserve">             v                           v                            v</w:t>
        <w:br/>
        <w:t xml:space="preserve">      ┌──────────────┐           ┌──────────────┐            ┌──────────────┐</w:t>
        <w:br/>
        <w:t xml:space="preserve">      │ Cloud SQL    │           │ GCS Private  │            │ Pub/Sub      │</w:t>
        <w:br/>
        <w:t xml:space="preserve">      │ PostgreSQL   │           │ Documents    │            │ Event Bus    │</w:t>
        <w:br/>
        <w:t xml:space="preserve">      └──────┬───────┘           └──────────────┘            └──────┬───────┘</w:t>
        <w:br/>
        <w:t xml:space="preserve">             │                                                      │</w:t>
        <w:br/>
        <w:t xml:space="preserve">             │                                       ┌──────────────┼─────────────┐</w:t>
        <w:br/>
        <w:t xml:space="preserve">             │                                       │              │             │</w:t>
        <w:br/>
        <w:t xml:space="preserve">             │                                       v              v             v</w:t>
        <w:br/>
        <w:t xml:space="preserve">             │                                Agent Worker   Document Worker  Analytics</w:t>
        <w:br/>
        <w:t xml:space="preserve">             │                                       │</w:t>
        <w:br/>
        <w:t xml:space="preserve">             │                                       v</w:t>
        <w:br/>
        <w:t xml:space="preserve">             │                                  OpenClaw</w:t>
        <w:br/>
        <w:t xml:space="preserve">             │                                       │</w:t>
        <w:br/>
        <w:t xml:space="preserve">             │                           ┌───────────┼───────────┐</w:t>
        <w:br/>
        <w:t xml:space="preserve">             │                           │           │           │</w:t>
        <w:br/>
        <w:t xml:space="preserve">             │                           v           v           v</w:t>
        <w:br/>
        <w:t xml:space="preserve">             │                        Gemini     Setu Tools   Project Context</w:t>
        <w:br/>
        <w:t xml:space="preserve">             │                           │</w:t>
        <w:br/>
        <w:t xml:space="preserve">             │                           │</w:t>
        <w:br/>
        <w:t xml:space="preserve">             │            ┌──────────────┴───────────────┐</w:t>
        <w:br/>
        <w:t xml:space="preserve">             │            │                              │</w:t>
        <w:br/>
        <w:t xml:space="preserve">             v            v                              v</w:t>
        <w:br/>
        <w:t xml:space="preserve">       ┌────────────┐ ┌───────────────┐          ┌───────────────┐</w:t>
        <w:br/>
        <w:t xml:space="preserve">       │   Leads    │ │ Conversations │          │ Site Visits   │</w:t>
        <w:br/>
        <w:t xml:space="preserve">       └────────────┘ └───────────────┘          └───────┬───────┘</w:t>
        <w:br/>
        <w:t xml:space="preserve">                                                         │</w:t>
        <w:br/>
        <w:t xml:space="preserve">                                                         v</w:t>
        <w:br/>
        <w:t xml:space="preserve">                                                  Google Calendar</w:t>
        <w:br/>
        <w:br/>
        <w:t>External messaging:</w:t>
        <w:br/>
        <w:br/>
        <w:t>Customer</w:t>
        <w:br/>
        <w:t xml:space="preserve">   |</w:t>
        <w:br/>
        <w:t xml:space="preserve">   v</w:t>
        <w:br/>
        <w:t>WhatsApp</w:t>
        <w:br/>
        <w:t xml:space="preserve">   |</w:t>
        <w:br/>
        <w:t xml:space="preserve">   v</w:t>
        <w:br/>
        <w:t>Meta Cloud API</w:t>
        <w:br/>
        <w:t xml:space="preserve">   |</w:t>
        <w:br/>
        <w:t xml:space="preserve">   v</w:t>
        <w:br/>
        <w:t>Setu Webhook</w:t>
        <w:br/>
        <w:t xml:space="preserve">   |</w:t>
        <w:br/>
        <w:t xml:space="preserve">   v</w:t>
        <w:br/>
        <w:t>Pub/Sub</w:t>
        <w:br/>
        <w:t xml:space="preserve">   |</w:t>
        <w:br/>
        <w:t xml:space="preserve">   v</w:t>
        <w:br/>
        <w:t>Agent Worker</w:t>
        <w:br/>
        <w:t xml:space="preserve">   |</w:t>
        <w:br/>
        <w:t xml:space="preserve">   v</w:t>
        <w:br/>
        <w:t>WhatsApp Cloud API</w:t>
        <w:br/>
        <w:t xml:space="preserve">   |</w:t>
        <w:br/>
        <w:t xml:space="preserve">   v</w:t>
        <w:br/>
        <w:t>Customer</w:t>
      </w:r>
    </w:p>
    <w:p>
      <w:r>
        <w:t>---</w:t>
      </w:r>
    </w:p>
    <w:p>
      <w:pPr>
        <w:pStyle w:val="Title"/>
      </w:pPr>
      <w:r>
        <w:t>89. Final Engineering Principle</w:t>
      </w:r>
    </w:p>
    <w:p>
      <w:r>
        <w:t>The project should remain intentionally simple at the infrastructure level while being strong at the domain level.</w:t>
      </w:r>
    </w:p>
    <w:p>
      <w:r>
        <w:rPr>
          <w:rFonts w:ascii="Courier New" w:hAnsi="Courier New"/>
          <w:sz w:val="16"/>
        </w:rPr>
        <w:t>Few workloads</w:t>
        <w:br/>
        <w:t>+</w:t>
        <w:br/>
        <w:t>Strong tenant isolation</w:t>
        <w:br/>
        <w:t>+</w:t>
        <w:br/>
        <w:t>Durable project model</w:t>
        <w:br/>
        <w:t>+</w:t>
        <w:br/>
        <w:t>Async processing</w:t>
        <w:br/>
        <w:t>+</w:t>
        <w:br/>
        <w:t>Controlled AI tools</w:t>
        <w:br/>
        <w:t>+</w:t>
        <w:br/>
        <w:t>Grounded project knowledge</w:t>
        <w:br/>
        <w:t>+</w:t>
        <w:br/>
        <w:t>WhatsApp-first customer experience</w:t>
      </w:r>
    </w:p>
    <w:p>
      <w:r>
        <w:t>The architecture should optimize for reliable real-estate sales automation rather than infrastructure complexity.</w:t>
      </w:r>
    </w:p>
    <w:p>
      <w:r>
        <w:t>---</w:t>
      </w:r>
    </w:p>
    <w:p>
      <w:pPr>
        <w:pStyle w:val="Title"/>
      </w:pPr>
      <w:r>
        <w:t>90. Immediate Development Handover</w:t>
      </w:r>
    </w:p>
    <w:p>
      <w:r>
        <w:t>Start the next implementation session with:</w:t>
      </w:r>
    </w:p>
    <w:p>
      <w:r>
        <w:rPr>
          <w:i/>
        </w:rPr>
        <w:t>Read the Setu Complete Project LLD. We are continuing implementation of Setu. The current blocker is Meta WhatsApp Embedded Signup v4 authorization-code exchange. First change only the frontend `extras` from `sessionInfoVersion: 3` to `version: "v4"`. Then build locally, Docker-build locally, push to Artifact Registry, deploy to Cloud Run, and retest. Do not change the backend OAuth exchange until we see the result. Work one step at a time.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